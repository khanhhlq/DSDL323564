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B52D" w14:textId="77777777" w:rsidR="007E0666" w:rsidRPr="00045B6E" w:rsidRDefault="00000000" w:rsidP="00271F50">
      <w:pPr>
        <w:spacing w:after="0"/>
        <w:jc w:val="both"/>
        <w:rPr>
          <w:rFonts w:cs="Times New Roman"/>
        </w:rPr>
      </w:pPr>
      <w:r w:rsidRPr="00045B6E">
        <w:rPr>
          <w:rFonts w:cs="Times New Roman"/>
          <w:b/>
          <w:color w:val="365F91"/>
        </w:rPr>
        <w:t>WEEKLY REPORT – DIGITAL SYSTEM DESIGN USING VERILOG &amp; FPGA</w:t>
      </w:r>
    </w:p>
    <w:p w14:paraId="0964822D" w14:textId="77777777" w:rsidR="007E0666" w:rsidRPr="00045B6E" w:rsidRDefault="00000000" w:rsidP="00271F50">
      <w:pPr>
        <w:spacing w:after="0"/>
        <w:jc w:val="both"/>
        <w:rPr>
          <w:rFonts w:cs="Times New Roman"/>
        </w:rPr>
      </w:pPr>
      <w:r w:rsidRPr="00045B6E">
        <w:rPr>
          <w:rFonts w:cs="Times New Roman"/>
          <w:b/>
          <w:color w:val="4F81BD"/>
        </w:rPr>
        <w:t>1. General Information</w:t>
      </w:r>
    </w:p>
    <w:p w14:paraId="6FE2B184" w14:textId="77777777" w:rsidR="007E0666" w:rsidRPr="00045B6E" w:rsidRDefault="00000000" w:rsidP="00271F50">
      <w:pPr>
        <w:spacing w:after="0"/>
        <w:jc w:val="both"/>
        <w:rPr>
          <w:rFonts w:cs="Times New Roman"/>
        </w:rPr>
      </w:pPr>
      <w:r w:rsidRPr="00045B6E">
        <w:rPr>
          <w:rFonts w:cs="Times New Roman"/>
        </w:rPr>
        <w:t>Project Title: Thiết kế mạch điều khiển 10 LED đa chế độ bằng Verilog</w:t>
      </w:r>
    </w:p>
    <w:p w14:paraId="66C1057E" w14:textId="77777777" w:rsidR="007E0666" w:rsidRPr="00045B6E" w:rsidRDefault="00000000" w:rsidP="00271F50">
      <w:pPr>
        <w:spacing w:after="0"/>
        <w:jc w:val="both"/>
        <w:rPr>
          <w:rFonts w:cs="Times New Roman"/>
        </w:rPr>
      </w:pPr>
      <w:r w:rsidRPr="00045B6E">
        <w:rPr>
          <w:rFonts w:cs="Times New Roman"/>
        </w:rPr>
        <w:t>Students: Lê Quốc Khánh</w:t>
      </w:r>
    </w:p>
    <w:p w14:paraId="15FCAC63" w14:textId="77777777" w:rsidR="007E0666" w:rsidRPr="00045B6E" w:rsidRDefault="00000000" w:rsidP="00271F50">
      <w:pPr>
        <w:spacing w:after="0"/>
        <w:jc w:val="both"/>
        <w:rPr>
          <w:rFonts w:cs="Times New Roman"/>
        </w:rPr>
      </w:pPr>
      <w:r w:rsidRPr="00045B6E">
        <w:rPr>
          <w:rFonts w:cs="Times New Roman"/>
        </w:rPr>
        <w:t>Students ID: 24161276</w:t>
      </w:r>
    </w:p>
    <w:p w14:paraId="196DFDE0" w14:textId="77777777" w:rsidR="007E0666" w:rsidRPr="00045B6E" w:rsidRDefault="00000000" w:rsidP="00271F50">
      <w:pPr>
        <w:spacing w:after="0"/>
        <w:jc w:val="both"/>
        <w:rPr>
          <w:rFonts w:cs="Times New Roman"/>
        </w:rPr>
      </w:pPr>
      <w:r w:rsidRPr="00045B6E">
        <w:rPr>
          <w:rFonts w:cs="Times New Roman"/>
        </w:rPr>
        <w:t>Date: 22/09/2026</w:t>
      </w:r>
    </w:p>
    <w:p w14:paraId="2BB13EC9" w14:textId="77777777" w:rsidR="007E0666" w:rsidRPr="00045B6E" w:rsidRDefault="00000000" w:rsidP="0055273B">
      <w:pPr>
        <w:spacing w:after="0"/>
        <w:jc w:val="both"/>
        <w:rPr>
          <w:rFonts w:cs="Times New Roman"/>
        </w:rPr>
      </w:pPr>
      <w:r w:rsidRPr="00045B6E">
        <w:rPr>
          <w:rFonts w:cs="Times New Roman"/>
          <w:b/>
          <w:color w:val="4F81BD"/>
        </w:rPr>
        <w:t>2. Block Diagram</w:t>
      </w:r>
    </w:p>
    <w:p w14:paraId="49C278A4"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60BB1B14" wp14:editId="050ABA17">
            <wp:extent cx="5532120" cy="6457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_sample_style.png"/>
                    <pic:cNvPicPr/>
                  </pic:nvPicPr>
                  <pic:blipFill>
                    <a:blip r:embed="rId6"/>
                    <a:stretch>
                      <a:fillRect/>
                    </a:stretch>
                  </pic:blipFill>
                  <pic:spPr>
                    <a:xfrm>
                      <a:off x="0" y="0"/>
                      <a:ext cx="5532120" cy="6457646"/>
                    </a:xfrm>
                    <a:prstGeom prst="rect">
                      <a:avLst/>
                    </a:prstGeom>
                  </pic:spPr>
                </pic:pic>
              </a:graphicData>
            </a:graphic>
          </wp:inline>
        </w:drawing>
      </w:r>
    </w:p>
    <w:p w14:paraId="08823EB0" w14:textId="06E5D43D" w:rsidR="007E0666" w:rsidRPr="00045B6E" w:rsidRDefault="00000000" w:rsidP="0055273B">
      <w:pPr>
        <w:spacing w:after="0"/>
        <w:jc w:val="both"/>
        <w:rPr>
          <w:rFonts w:cs="Times New Roman"/>
        </w:rPr>
      </w:pPr>
      <w:r w:rsidRPr="00045B6E">
        <w:rPr>
          <w:rFonts w:cs="Times New Roman"/>
          <w:b/>
          <w:color w:val="4F81BD"/>
        </w:rPr>
        <w:lastRenderedPageBreak/>
        <w:t>3. State Transition Diagram</w:t>
      </w:r>
    </w:p>
    <w:p w14:paraId="07AB9512" w14:textId="77777777" w:rsidR="007E0666" w:rsidRPr="00045B6E" w:rsidRDefault="00000000" w:rsidP="0055273B">
      <w:pPr>
        <w:spacing w:after="0"/>
        <w:jc w:val="both"/>
        <w:rPr>
          <w:rFonts w:cs="Times New Roman"/>
        </w:rPr>
      </w:pPr>
      <w:r w:rsidRPr="00045B6E">
        <w:rPr>
          <w:rFonts w:cs="Times New Roman"/>
        </w:rPr>
        <w:t>Thiết kế LED_Controller không sử dụng một FSM riêng mà lựa chọn chức năng bằng sw_test_manual và sw_mode[1:0]. Clock đầu vào là 50 MHz. Module divide_clock không tạo clock thứ cấp; module này phát xung enable clk_en rộng một chu kỳ clock: sw_speed = 1 tạo một xung sau mỗi 10 chu kỳ (200 ns/lần, tương đương tốc độ cập nhật 5 MHz), còn sw_speed = 0 tạo một xung sau mỗi 50 chu kỳ (1000 ns/lần, tương đương 1 MHz). Các module mode1–mode4 và led_blink đều hoạt động theo cạnh lên của clk 50 MHz và chỉ cập nhật trạng thái khi clk_en = 1. Quy ước led_out[9] ở bên trái và led_out[0] ở bên phải.</w:t>
      </w:r>
    </w:p>
    <w:tbl>
      <w:tblPr>
        <w:tblW w:w="8931" w:type="dxa"/>
        <w:tblInd w:w="5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709"/>
        <w:gridCol w:w="1701"/>
        <w:gridCol w:w="1418"/>
        <w:gridCol w:w="992"/>
        <w:gridCol w:w="4111"/>
      </w:tblGrid>
      <w:tr w:rsidR="007E0666" w:rsidRPr="00045B6E" w14:paraId="21999AA4" w14:textId="77777777" w:rsidTr="0000555A">
        <w:trPr>
          <w:tblHeader/>
        </w:trPr>
        <w:tc>
          <w:tcPr>
            <w:tcW w:w="709" w:type="dxa"/>
            <w:tcMar>
              <w:top w:w="50" w:type="dxa"/>
              <w:left w:w="55" w:type="dxa"/>
              <w:bottom w:w="50" w:type="dxa"/>
              <w:right w:w="55" w:type="dxa"/>
            </w:tcMar>
            <w:vAlign w:val="center"/>
          </w:tcPr>
          <w:p w14:paraId="5C8290AE" w14:textId="77777777" w:rsidR="007E0666" w:rsidRPr="00045B6E" w:rsidRDefault="00000000" w:rsidP="0055273B">
            <w:pPr>
              <w:spacing w:after="0"/>
              <w:jc w:val="center"/>
              <w:rPr>
                <w:rFonts w:cs="Times New Roman"/>
              </w:rPr>
            </w:pPr>
            <w:r w:rsidRPr="00045B6E">
              <w:rPr>
                <w:rFonts w:cs="Times New Roman"/>
                <w:b/>
              </w:rPr>
              <w:t>reset</w:t>
            </w:r>
          </w:p>
        </w:tc>
        <w:tc>
          <w:tcPr>
            <w:tcW w:w="1701" w:type="dxa"/>
            <w:tcMar>
              <w:top w:w="50" w:type="dxa"/>
              <w:left w:w="55" w:type="dxa"/>
              <w:bottom w:w="50" w:type="dxa"/>
              <w:right w:w="55" w:type="dxa"/>
            </w:tcMar>
            <w:vAlign w:val="center"/>
          </w:tcPr>
          <w:p w14:paraId="17F54572" w14:textId="77777777" w:rsidR="007E0666" w:rsidRPr="00045B6E" w:rsidRDefault="00000000" w:rsidP="0055273B">
            <w:pPr>
              <w:spacing w:after="0"/>
              <w:jc w:val="center"/>
              <w:rPr>
                <w:rFonts w:cs="Times New Roman"/>
              </w:rPr>
            </w:pPr>
            <w:r w:rsidRPr="00045B6E">
              <w:rPr>
                <w:rFonts w:cs="Times New Roman"/>
                <w:b/>
              </w:rPr>
              <w:t>sw_test_manual</w:t>
            </w:r>
          </w:p>
        </w:tc>
        <w:tc>
          <w:tcPr>
            <w:tcW w:w="1418" w:type="dxa"/>
            <w:tcMar>
              <w:top w:w="50" w:type="dxa"/>
              <w:left w:w="55" w:type="dxa"/>
              <w:bottom w:w="50" w:type="dxa"/>
              <w:right w:w="55" w:type="dxa"/>
            </w:tcMar>
            <w:vAlign w:val="center"/>
          </w:tcPr>
          <w:p w14:paraId="3775DEE9" w14:textId="77777777" w:rsidR="007E0666" w:rsidRPr="00045B6E" w:rsidRDefault="00000000" w:rsidP="0055273B">
            <w:pPr>
              <w:spacing w:after="0"/>
              <w:jc w:val="center"/>
              <w:rPr>
                <w:rFonts w:cs="Times New Roman"/>
              </w:rPr>
            </w:pPr>
            <w:r w:rsidRPr="00045B6E">
              <w:rPr>
                <w:rFonts w:cs="Times New Roman"/>
                <w:b/>
              </w:rPr>
              <w:t>sw_mode[1:0]</w:t>
            </w:r>
          </w:p>
        </w:tc>
        <w:tc>
          <w:tcPr>
            <w:tcW w:w="992" w:type="dxa"/>
            <w:tcMar>
              <w:top w:w="50" w:type="dxa"/>
              <w:left w:w="55" w:type="dxa"/>
              <w:bottom w:w="50" w:type="dxa"/>
              <w:right w:w="55" w:type="dxa"/>
            </w:tcMar>
            <w:vAlign w:val="center"/>
          </w:tcPr>
          <w:p w14:paraId="3FF568D6" w14:textId="77777777" w:rsidR="007E0666" w:rsidRPr="00045B6E" w:rsidRDefault="00000000" w:rsidP="0055273B">
            <w:pPr>
              <w:spacing w:after="0"/>
              <w:jc w:val="center"/>
              <w:rPr>
                <w:rFonts w:cs="Times New Roman"/>
              </w:rPr>
            </w:pPr>
            <w:r w:rsidRPr="00045B6E">
              <w:rPr>
                <w:rFonts w:cs="Times New Roman"/>
                <w:b/>
              </w:rPr>
              <w:t>sw_speed</w:t>
            </w:r>
          </w:p>
        </w:tc>
        <w:tc>
          <w:tcPr>
            <w:tcW w:w="4111" w:type="dxa"/>
            <w:tcMar>
              <w:top w:w="50" w:type="dxa"/>
              <w:left w:w="55" w:type="dxa"/>
              <w:bottom w:w="50" w:type="dxa"/>
              <w:right w:w="55" w:type="dxa"/>
            </w:tcMar>
            <w:vAlign w:val="center"/>
          </w:tcPr>
          <w:p w14:paraId="44C3AB90" w14:textId="77777777" w:rsidR="007E0666" w:rsidRPr="00045B6E" w:rsidRDefault="00000000" w:rsidP="0055273B">
            <w:pPr>
              <w:spacing w:after="0"/>
              <w:jc w:val="center"/>
              <w:rPr>
                <w:rFonts w:cs="Times New Roman"/>
              </w:rPr>
            </w:pPr>
            <w:r w:rsidRPr="00045B6E">
              <w:rPr>
                <w:rFonts w:cs="Times New Roman"/>
                <w:b/>
              </w:rPr>
              <w:t>Chức năng</w:t>
            </w:r>
          </w:p>
        </w:tc>
      </w:tr>
      <w:tr w:rsidR="007E0666" w:rsidRPr="00045B6E" w14:paraId="2A5E7CBB" w14:textId="77777777" w:rsidTr="0000555A">
        <w:tc>
          <w:tcPr>
            <w:tcW w:w="709" w:type="dxa"/>
            <w:tcMar>
              <w:top w:w="50" w:type="dxa"/>
              <w:left w:w="55" w:type="dxa"/>
              <w:bottom w:w="50" w:type="dxa"/>
              <w:right w:w="55" w:type="dxa"/>
            </w:tcMar>
            <w:vAlign w:val="center"/>
          </w:tcPr>
          <w:p w14:paraId="1CCE4B90" w14:textId="77777777" w:rsidR="007E0666" w:rsidRPr="00045B6E" w:rsidRDefault="00000000" w:rsidP="0055273B">
            <w:pPr>
              <w:spacing w:after="0"/>
              <w:jc w:val="center"/>
              <w:rPr>
                <w:rFonts w:cs="Times New Roman"/>
              </w:rPr>
            </w:pPr>
            <w:r w:rsidRPr="00045B6E">
              <w:rPr>
                <w:rFonts w:cs="Times New Roman"/>
              </w:rPr>
              <w:t>1</w:t>
            </w:r>
          </w:p>
        </w:tc>
        <w:tc>
          <w:tcPr>
            <w:tcW w:w="1701" w:type="dxa"/>
            <w:tcMar>
              <w:top w:w="50" w:type="dxa"/>
              <w:left w:w="55" w:type="dxa"/>
              <w:bottom w:w="50" w:type="dxa"/>
              <w:right w:w="55" w:type="dxa"/>
            </w:tcMar>
            <w:vAlign w:val="center"/>
          </w:tcPr>
          <w:p w14:paraId="31359FD1" w14:textId="77777777" w:rsidR="007E0666" w:rsidRPr="00045B6E" w:rsidRDefault="00000000" w:rsidP="0055273B">
            <w:pPr>
              <w:spacing w:after="0"/>
              <w:jc w:val="center"/>
              <w:rPr>
                <w:rFonts w:cs="Times New Roman"/>
              </w:rPr>
            </w:pPr>
            <w:r w:rsidRPr="00045B6E">
              <w:rPr>
                <w:rFonts w:cs="Times New Roman"/>
              </w:rPr>
              <w:t>X</w:t>
            </w:r>
          </w:p>
        </w:tc>
        <w:tc>
          <w:tcPr>
            <w:tcW w:w="1418" w:type="dxa"/>
            <w:tcMar>
              <w:top w:w="50" w:type="dxa"/>
              <w:left w:w="55" w:type="dxa"/>
              <w:bottom w:w="50" w:type="dxa"/>
              <w:right w:w="55" w:type="dxa"/>
            </w:tcMar>
            <w:vAlign w:val="center"/>
          </w:tcPr>
          <w:p w14:paraId="7140D9DB" w14:textId="77777777" w:rsidR="007E0666" w:rsidRPr="00045B6E" w:rsidRDefault="00000000" w:rsidP="0055273B">
            <w:pPr>
              <w:spacing w:after="0"/>
              <w:jc w:val="center"/>
              <w:rPr>
                <w:rFonts w:cs="Times New Roman"/>
              </w:rPr>
            </w:pPr>
            <w:r w:rsidRPr="00045B6E">
              <w:rPr>
                <w:rFonts w:cs="Times New Roman"/>
              </w:rPr>
              <w:t>XX</w:t>
            </w:r>
          </w:p>
        </w:tc>
        <w:tc>
          <w:tcPr>
            <w:tcW w:w="992" w:type="dxa"/>
            <w:tcMar>
              <w:top w:w="50" w:type="dxa"/>
              <w:left w:w="55" w:type="dxa"/>
              <w:bottom w:w="50" w:type="dxa"/>
              <w:right w:w="55" w:type="dxa"/>
            </w:tcMar>
            <w:vAlign w:val="center"/>
          </w:tcPr>
          <w:p w14:paraId="5FF2AAF5"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7B955157" w14:textId="77777777" w:rsidR="007E0666" w:rsidRPr="00045B6E" w:rsidRDefault="00000000" w:rsidP="0055273B">
            <w:pPr>
              <w:spacing w:after="0"/>
              <w:jc w:val="center"/>
              <w:rPr>
                <w:rFonts w:cs="Times New Roman"/>
              </w:rPr>
            </w:pPr>
            <w:r w:rsidRPr="00045B6E">
              <w:rPr>
                <w:rFonts w:cs="Times New Roman"/>
              </w:rPr>
              <w:t>Reset đồng bộ: tại cạnh lên clk kế tiếp, led_out về 0000000000</w:t>
            </w:r>
          </w:p>
        </w:tc>
      </w:tr>
      <w:tr w:rsidR="007E0666" w:rsidRPr="00045B6E" w14:paraId="4953A48D" w14:textId="77777777" w:rsidTr="0000555A">
        <w:tc>
          <w:tcPr>
            <w:tcW w:w="709" w:type="dxa"/>
            <w:tcMar>
              <w:top w:w="50" w:type="dxa"/>
              <w:left w:w="55" w:type="dxa"/>
              <w:bottom w:w="50" w:type="dxa"/>
              <w:right w:w="55" w:type="dxa"/>
            </w:tcMar>
            <w:vAlign w:val="center"/>
          </w:tcPr>
          <w:p w14:paraId="05E3CACF" w14:textId="77777777" w:rsidR="007E0666" w:rsidRPr="00045B6E" w:rsidRDefault="00000000" w:rsidP="0055273B">
            <w:pPr>
              <w:spacing w:after="0"/>
              <w:jc w:val="center"/>
              <w:rPr>
                <w:rFonts w:cs="Times New Roman"/>
              </w:rPr>
            </w:pPr>
            <w:r w:rsidRPr="00045B6E">
              <w:rPr>
                <w:rFonts w:cs="Times New Roman"/>
              </w:rPr>
              <w:t>0</w:t>
            </w:r>
          </w:p>
        </w:tc>
        <w:tc>
          <w:tcPr>
            <w:tcW w:w="1701" w:type="dxa"/>
            <w:tcMar>
              <w:top w:w="50" w:type="dxa"/>
              <w:left w:w="55" w:type="dxa"/>
              <w:bottom w:w="50" w:type="dxa"/>
              <w:right w:w="55" w:type="dxa"/>
            </w:tcMar>
            <w:vAlign w:val="center"/>
          </w:tcPr>
          <w:p w14:paraId="0EE81582" w14:textId="77777777" w:rsidR="007E0666" w:rsidRPr="00045B6E" w:rsidRDefault="00000000" w:rsidP="0055273B">
            <w:pPr>
              <w:spacing w:after="0"/>
              <w:jc w:val="center"/>
              <w:rPr>
                <w:rFonts w:cs="Times New Roman"/>
              </w:rPr>
            </w:pPr>
            <w:r w:rsidRPr="00045B6E">
              <w:rPr>
                <w:rFonts w:cs="Times New Roman"/>
              </w:rPr>
              <w:t>1</w:t>
            </w:r>
          </w:p>
        </w:tc>
        <w:tc>
          <w:tcPr>
            <w:tcW w:w="1418" w:type="dxa"/>
            <w:tcMar>
              <w:top w:w="50" w:type="dxa"/>
              <w:left w:w="55" w:type="dxa"/>
              <w:bottom w:w="50" w:type="dxa"/>
              <w:right w:w="55" w:type="dxa"/>
            </w:tcMar>
            <w:vAlign w:val="center"/>
          </w:tcPr>
          <w:p w14:paraId="788DD971" w14:textId="77777777" w:rsidR="007E0666" w:rsidRPr="00045B6E" w:rsidRDefault="00000000" w:rsidP="0055273B">
            <w:pPr>
              <w:spacing w:after="0"/>
              <w:jc w:val="center"/>
              <w:rPr>
                <w:rFonts w:cs="Times New Roman"/>
              </w:rPr>
            </w:pPr>
            <w:r w:rsidRPr="00045B6E">
              <w:rPr>
                <w:rFonts w:cs="Times New Roman"/>
              </w:rPr>
              <w:t>XX</w:t>
            </w:r>
          </w:p>
        </w:tc>
        <w:tc>
          <w:tcPr>
            <w:tcW w:w="992" w:type="dxa"/>
            <w:tcMar>
              <w:top w:w="50" w:type="dxa"/>
              <w:left w:w="55" w:type="dxa"/>
              <w:bottom w:w="50" w:type="dxa"/>
              <w:right w:w="55" w:type="dxa"/>
            </w:tcMar>
            <w:vAlign w:val="center"/>
          </w:tcPr>
          <w:p w14:paraId="74DBAD3F"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2A924AFD" w14:textId="77777777" w:rsidR="007E0666" w:rsidRPr="00045B6E" w:rsidRDefault="00000000" w:rsidP="0055273B">
            <w:pPr>
              <w:spacing w:after="0"/>
              <w:jc w:val="center"/>
              <w:rPr>
                <w:rFonts w:cs="Times New Roman"/>
              </w:rPr>
            </w:pPr>
            <w:r w:rsidRPr="00045B6E">
              <w:rPr>
                <w:rFonts w:cs="Times New Roman"/>
              </w:rPr>
              <w:t>Test mode: 10 LED chớp tắt đồng thời</w:t>
            </w:r>
          </w:p>
        </w:tc>
      </w:tr>
      <w:tr w:rsidR="007E0666" w:rsidRPr="00045B6E" w14:paraId="371E3586" w14:textId="77777777" w:rsidTr="0000555A">
        <w:tc>
          <w:tcPr>
            <w:tcW w:w="709" w:type="dxa"/>
            <w:tcMar>
              <w:top w:w="50" w:type="dxa"/>
              <w:left w:w="55" w:type="dxa"/>
              <w:bottom w:w="50" w:type="dxa"/>
              <w:right w:w="55" w:type="dxa"/>
            </w:tcMar>
            <w:vAlign w:val="center"/>
          </w:tcPr>
          <w:p w14:paraId="28DC8A7E" w14:textId="77777777" w:rsidR="007E0666" w:rsidRPr="00045B6E" w:rsidRDefault="00000000" w:rsidP="0055273B">
            <w:pPr>
              <w:spacing w:after="0"/>
              <w:jc w:val="center"/>
              <w:rPr>
                <w:rFonts w:cs="Times New Roman"/>
              </w:rPr>
            </w:pPr>
            <w:r w:rsidRPr="00045B6E">
              <w:rPr>
                <w:rFonts w:cs="Times New Roman"/>
              </w:rPr>
              <w:t>0</w:t>
            </w:r>
          </w:p>
        </w:tc>
        <w:tc>
          <w:tcPr>
            <w:tcW w:w="1701" w:type="dxa"/>
            <w:tcMar>
              <w:top w:w="50" w:type="dxa"/>
              <w:left w:w="55" w:type="dxa"/>
              <w:bottom w:w="50" w:type="dxa"/>
              <w:right w:w="55" w:type="dxa"/>
            </w:tcMar>
            <w:vAlign w:val="center"/>
          </w:tcPr>
          <w:p w14:paraId="2FB9D260" w14:textId="77777777" w:rsidR="007E0666" w:rsidRPr="00045B6E" w:rsidRDefault="00000000" w:rsidP="0055273B">
            <w:pPr>
              <w:spacing w:after="0"/>
              <w:jc w:val="center"/>
              <w:rPr>
                <w:rFonts w:cs="Times New Roman"/>
              </w:rPr>
            </w:pPr>
            <w:r w:rsidRPr="00045B6E">
              <w:rPr>
                <w:rFonts w:cs="Times New Roman"/>
              </w:rPr>
              <w:t>0</w:t>
            </w:r>
          </w:p>
        </w:tc>
        <w:tc>
          <w:tcPr>
            <w:tcW w:w="1418" w:type="dxa"/>
            <w:tcMar>
              <w:top w:w="50" w:type="dxa"/>
              <w:left w:w="55" w:type="dxa"/>
              <w:bottom w:w="50" w:type="dxa"/>
              <w:right w:w="55" w:type="dxa"/>
            </w:tcMar>
            <w:vAlign w:val="center"/>
          </w:tcPr>
          <w:p w14:paraId="06C8751C" w14:textId="77777777" w:rsidR="007E0666" w:rsidRPr="00045B6E" w:rsidRDefault="00000000" w:rsidP="0055273B">
            <w:pPr>
              <w:spacing w:after="0"/>
              <w:jc w:val="center"/>
              <w:rPr>
                <w:rFonts w:cs="Times New Roman"/>
              </w:rPr>
            </w:pPr>
            <w:r w:rsidRPr="00045B6E">
              <w:rPr>
                <w:rFonts w:cs="Times New Roman"/>
              </w:rPr>
              <w:t>00</w:t>
            </w:r>
          </w:p>
        </w:tc>
        <w:tc>
          <w:tcPr>
            <w:tcW w:w="992" w:type="dxa"/>
            <w:tcMar>
              <w:top w:w="50" w:type="dxa"/>
              <w:left w:w="55" w:type="dxa"/>
              <w:bottom w:w="50" w:type="dxa"/>
              <w:right w:w="55" w:type="dxa"/>
            </w:tcMar>
            <w:vAlign w:val="center"/>
          </w:tcPr>
          <w:p w14:paraId="53416A8B"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0FA13941" w14:textId="77777777" w:rsidR="007E0666" w:rsidRPr="00045B6E" w:rsidRDefault="00000000" w:rsidP="0055273B">
            <w:pPr>
              <w:spacing w:after="0"/>
              <w:jc w:val="center"/>
              <w:rPr>
                <w:rFonts w:cs="Times New Roman"/>
              </w:rPr>
            </w:pPr>
            <w:r w:rsidRPr="00045B6E">
              <w:rPr>
                <w:rFonts w:cs="Times New Roman"/>
              </w:rPr>
              <w:t>Mode 1: một LED dịch từ trái → phải</w:t>
            </w:r>
          </w:p>
        </w:tc>
      </w:tr>
      <w:tr w:rsidR="007E0666" w:rsidRPr="00045B6E" w14:paraId="11E9E418" w14:textId="77777777" w:rsidTr="0000555A">
        <w:tc>
          <w:tcPr>
            <w:tcW w:w="709" w:type="dxa"/>
            <w:tcMar>
              <w:top w:w="50" w:type="dxa"/>
              <w:left w:w="55" w:type="dxa"/>
              <w:bottom w:w="50" w:type="dxa"/>
              <w:right w:w="55" w:type="dxa"/>
            </w:tcMar>
            <w:vAlign w:val="center"/>
          </w:tcPr>
          <w:p w14:paraId="1CF83763" w14:textId="77777777" w:rsidR="007E0666" w:rsidRPr="00045B6E" w:rsidRDefault="00000000" w:rsidP="0055273B">
            <w:pPr>
              <w:spacing w:after="0"/>
              <w:jc w:val="center"/>
              <w:rPr>
                <w:rFonts w:cs="Times New Roman"/>
              </w:rPr>
            </w:pPr>
            <w:r w:rsidRPr="00045B6E">
              <w:rPr>
                <w:rFonts w:cs="Times New Roman"/>
              </w:rPr>
              <w:t>0</w:t>
            </w:r>
          </w:p>
        </w:tc>
        <w:tc>
          <w:tcPr>
            <w:tcW w:w="1701" w:type="dxa"/>
            <w:tcMar>
              <w:top w:w="50" w:type="dxa"/>
              <w:left w:w="55" w:type="dxa"/>
              <w:bottom w:w="50" w:type="dxa"/>
              <w:right w:w="55" w:type="dxa"/>
            </w:tcMar>
            <w:vAlign w:val="center"/>
          </w:tcPr>
          <w:p w14:paraId="7971A568" w14:textId="77777777" w:rsidR="007E0666" w:rsidRPr="00045B6E" w:rsidRDefault="00000000" w:rsidP="0055273B">
            <w:pPr>
              <w:spacing w:after="0"/>
              <w:jc w:val="center"/>
              <w:rPr>
                <w:rFonts w:cs="Times New Roman"/>
              </w:rPr>
            </w:pPr>
            <w:r w:rsidRPr="00045B6E">
              <w:rPr>
                <w:rFonts w:cs="Times New Roman"/>
              </w:rPr>
              <w:t>0</w:t>
            </w:r>
          </w:p>
        </w:tc>
        <w:tc>
          <w:tcPr>
            <w:tcW w:w="1418" w:type="dxa"/>
            <w:tcMar>
              <w:top w:w="50" w:type="dxa"/>
              <w:left w:w="55" w:type="dxa"/>
              <w:bottom w:w="50" w:type="dxa"/>
              <w:right w:w="55" w:type="dxa"/>
            </w:tcMar>
            <w:vAlign w:val="center"/>
          </w:tcPr>
          <w:p w14:paraId="17E37BD2" w14:textId="77777777" w:rsidR="007E0666" w:rsidRPr="00045B6E" w:rsidRDefault="00000000" w:rsidP="0055273B">
            <w:pPr>
              <w:spacing w:after="0"/>
              <w:jc w:val="center"/>
              <w:rPr>
                <w:rFonts w:cs="Times New Roman"/>
              </w:rPr>
            </w:pPr>
            <w:r w:rsidRPr="00045B6E">
              <w:rPr>
                <w:rFonts w:cs="Times New Roman"/>
              </w:rPr>
              <w:t>01</w:t>
            </w:r>
          </w:p>
        </w:tc>
        <w:tc>
          <w:tcPr>
            <w:tcW w:w="992" w:type="dxa"/>
            <w:tcMar>
              <w:top w:w="50" w:type="dxa"/>
              <w:left w:w="55" w:type="dxa"/>
              <w:bottom w:w="50" w:type="dxa"/>
              <w:right w:w="55" w:type="dxa"/>
            </w:tcMar>
            <w:vAlign w:val="center"/>
          </w:tcPr>
          <w:p w14:paraId="0D11F6A4"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052FB2C5" w14:textId="77777777" w:rsidR="007E0666" w:rsidRPr="00045B6E" w:rsidRDefault="00000000" w:rsidP="0055273B">
            <w:pPr>
              <w:spacing w:after="0"/>
              <w:jc w:val="center"/>
              <w:rPr>
                <w:rFonts w:cs="Times New Roman"/>
              </w:rPr>
            </w:pPr>
            <w:r w:rsidRPr="00045B6E">
              <w:rPr>
                <w:rFonts w:cs="Times New Roman"/>
              </w:rPr>
              <w:t>Mode 2: một LED dịch từ phải → trái</w:t>
            </w:r>
          </w:p>
        </w:tc>
      </w:tr>
      <w:tr w:rsidR="007E0666" w:rsidRPr="00045B6E" w14:paraId="67FCA67B" w14:textId="77777777" w:rsidTr="0000555A">
        <w:tc>
          <w:tcPr>
            <w:tcW w:w="709" w:type="dxa"/>
            <w:tcMar>
              <w:top w:w="50" w:type="dxa"/>
              <w:left w:w="55" w:type="dxa"/>
              <w:bottom w:w="50" w:type="dxa"/>
              <w:right w:w="55" w:type="dxa"/>
            </w:tcMar>
            <w:vAlign w:val="center"/>
          </w:tcPr>
          <w:p w14:paraId="54E02CDB" w14:textId="77777777" w:rsidR="007E0666" w:rsidRPr="00045B6E" w:rsidRDefault="00000000" w:rsidP="0055273B">
            <w:pPr>
              <w:spacing w:after="0"/>
              <w:jc w:val="center"/>
              <w:rPr>
                <w:rFonts w:cs="Times New Roman"/>
              </w:rPr>
            </w:pPr>
            <w:r w:rsidRPr="00045B6E">
              <w:rPr>
                <w:rFonts w:cs="Times New Roman"/>
              </w:rPr>
              <w:t>0</w:t>
            </w:r>
          </w:p>
        </w:tc>
        <w:tc>
          <w:tcPr>
            <w:tcW w:w="1701" w:type="dxa"/>
            <w:tcMar>
              <w:top w:w="50" w:type="dxa"/>
              <w:left w:w="55" w:type="dxa"/>
              <w:bottom w:w="50" w:type="dxa"/>
              <w:right w:w="55" w:type="dxa"/>
            </w:tcMar>
            <w:vAlign w:val="center"/>
          </w:tcPr>
          <w:p w14:paraId="3725B9FB" w14:textId="77777777" w:rsidR="007E0666" w:rsidRPr="00045B6E" w:rsidRDefault="00000000" w:rsidP="0055273B">
            <w:pPr>
              <w:spacing w:after="0"/>
              <w:jc w:val="center"/>
              <w:rPr>
                <w:rFonts w:cs="Times New Roman"/>
              </w:rPr>
            </w:pPr>
            <w:r w:rsidRPr="00045B6E">
              <w:rPr>
                <w:rFonts w:cs="Times New Roman"/>
              </w:rPr>
              <w:t>0</w:t>
            </w:r>
          </w:p>
        </w:tc>
        <w:tc>
          <w:tcPr>
            <w:tcW w:w="1418" w:type="dxa"/>
            <w:tcMar>
              <w:top w:w="50" w:type="dxa"/>
              <w:left w:w="55" w:type="dxa"/>
              <w:bottom w:w="50" w:type="dxa"/>
              <w:right w:w="55" w:type="dxa"/>
            </w:tcMar>
            <w:vAlign w:val="center"/>
          </w:tcPr>
          <w:p w14:paraId="3D5CA5A7" w14:textId="77777777" w:rsidR="007E0666" w:rsidRPr="00045B6E" w:rsidRDefault="00000000" w:rsidP="0055273B">
            <w:pPr>
              <w:spacing w:after="0"/>
              <w:jc w:val="center"/>
              <w:rPr>
                <w:rFonts w:cs="Times New Roman"/>
              </w:rPr>
            </w:pPr>
            <w:r w:rsidRPr="00045B6E">
              <w:rPr>
                <w:rFonts w:cs="Times New Roman"/>
              </w:rPr>
              <w:t>10</w:t>
            </w:r>
          </w:p>
        </w:tc>
        <w:tc>
          <w:tcPr>
            <w:tcW w:w="992" w:type="dxa"/>
            <w:tcMar>
              <w:top w:w="50" w:type="dxa"/>
              <w:left w:w="55" w:type="dxa"/>
              <w:bottom w:w="50" w:type="dxa"/>
              <w:right w:w="55" w:type="dxa"/>
            </w:tcMar>
            <w:vAlign w:val="center"/>
          </w:tcPr>
          <w:p w14:paraId="264BDED9"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47B0E2E1" w14:textId="77777777" w:rsidR="007E0666" w:rsidRPr="00045B6E" w:rsidRDefault="00000000" w:rsidP="0055273B">
            <w:pPr>
              <w:spacing w:after="0"/>
              <w:jc w:val="center"/>
              <w:rPr>
                <w:rFonts w:cs="Times New Roman"/>
              </w:rPr>
            </w:pPr>
            <w:r w:rsidRPr="00045B6E">
              <w:rPr>
                <w:rFonts w:cs="Times New Roman"/>
              </w:rPr>
              <w:t>Mode 3: hai LED dịch từ trong → ngoài</w:t>
            </w:r>
          </w:p>
        </w:tc>
      </w:tr>
      <w:tr w:rsidR="007E0666" w:rsidRPr="00045B6E" w14:paraId="0148FF33" w14:textId="77777777" w:rsidTr="0000555A">
        <w:tc>
          <w:tcPr>
            <w:tcW w:w="709" w:type="dxa"/>
            <w:tcMar>
              <w:top w:w="50" w:type="dxa"/>
              <w:left w:w="55" w:type="dxa"/>
              <w:bottom w:w="50" w:type="dxa"/>
              <w:right w:w="55" w:type="dxa"/>
            </w:tcMar>
            <w:vAlign w:val="center"/>
          </w:tcPr>
          <w:p w14:paraId="628BA73B" w14:textId="77777777" w:rsidR="007E0666" w:rsidRPr="00045B6E" w:rsidRDefault="00000000" w:rsidP="0055273B">
            <w:pPr>
              <w:spacing w:after="0"/>
              <w:jc w:val="center"/>
              <w:rPr>
                <w:rFonts w:cs="Times New Roman"/>
              </w:rPr>
            </w:pPr>
            <w:r w:rsidRPr="00045B6E">
              <w:rPr>
                <w:rFonts w:cs="Times New Roman"/>
              </w:rPr>
              <w:t>0</w:t>
            </w:r>
          </w:p>
        </w:tc>
        <w:tc>
          <w:tcPr>
            <w:tcW w:w="1701" w:type="dxa"/>
            <w:tcMar>
              <w:top w:w="50" w:type="dxa"/>
              <w:left w:w="55" w:type="dxa"/>
              <w:bottom w:w="50" w:type="dxa"/>
              <w:right w:w="55" w:type="dxa"/>
            </w:tcMar>
            <w:vAlign w:val="center"/>
          </w:tcPr>
          <w:p w14:paraId="229B6784" w14:textId="77777777" w:rsidR="007E0666" w:rsidRPr="00045B6E" w:rsidRDefault="00000000" w:rsidP="0055273B">
            <w:pPr>
              <w:spacing w:after="0"/>
              <w:jc w:val="center"/>
              <w:rPr>
                <w:rFonts w:cs="Times New Roman"/>
              </w:rPr>
            </w:pPr>
            <w:r w:rsidRPr="00045B6E">
              <w:rPr>
                <w:rFonts w:cs="Times New Roman"/>
              </w:rPr>
              <w:t>0</w:t>
            </w:r>
          </w:p>
        </w:tc>
        <w:tc>
          <w:tcPr>
            <w:tcW w:w="1418" w:type="dxa"/>
            <w:tcMar>
              <w:top w:w="50" w:type="dxa"/>
              <w:left w:w="55" w:type="dxa"/>
              <w:bottom w:w="50" w:type="dxa"/>
              <w:right w:w="55" w:type="dxa"/>
            </w:tcMar>
            <w:vAlign w:val="center"/>
          </w:tcPr>
          <w:p w14:paraId="3EDEE7B4" w14:textId="77777777" w:rsidR="007E0666" w:rsidRPr="00045B6E" w:rsidRDefault="00000000" w:rsidP="0055273B">
            <w:pPr>
              <w:spacing w:after="0"/>
              <w:jc w:val="center"/>
              <w:rPr>
                <w:rFonts w:cs="Times New Roman"/>
              </w:rPr>
            </w:pPr>
            <w:r w:rsidRPr="00045B6E">
              <w:rPr>
                <w:rFonts w:cs="Times New Roman"/>
              </w:rPr>
              <w:t>11</w:t>
            </w:r>
          </w:p>
        </w:tc>
        <w:tc>
          <w:tcPr>
            <w:tcW w:w="992" w:type="dxa"/>
            <w:tcMar>
              <w:top w:w="50" w:type="dxa"/>
              <w:left w:w="55" w:type="dxa"/>
              <w:bottom w:w="50" w:type="dxa"/>
              <w:right w:w="55" w:type="dxa"/>
            </w:tcMar>
            <w:vAlign w:val="center"/>
          </w:tcPr>
          <w:p w14:paraId="086BB970" w14:textId="77777777" w:rsidR="007E0666" w:rsidRPr="00045B6E" w:rsidRDefault="00000000" w:rsidP="0055273B">
            <w:pPr>
              <w:spacing w:after="0"/>
              <w:jc w:val="center"/>
              <w:rPr>
                <w:rFonts w:cs="Times New Roman"/>
              </w:rPr>
            </w:pPr>
            <w:r w:rsidRPr="00045B6E">
              <w:rPr>
                <w:rFonts w:cs="Times New Roman"/>
              </w:rPr>
              <w:t>X</w:t>
            </w:r>
          </w:p>
        </w:tc>
        <w:tc>
          <w:tcPr>
            <w:tcW w:w="4111" w:type="dxa"/>
            <w:tcMar>
              <w:top w:w="50" w:type="dxa"/>
              <w:left w:w="55" w:type="dxa"/>
              <w:bottom w:w="50" w:type="dxa"/>
              <w:right w:w="55" w:type="dxa"/>
            </w:tcMar>
            <w:vAlign w:val="center"/>
          </w:tcPr>
          <w:p w14:paraId="27B5B762" w14:textId="77777777" w:rsidR="007E0666" w:rsidRPr="00045B6E" w:rsidRDefault="00000000" w:rsidP="0055273B">
            <w:pPr>
              <w:spacing w:after="0"/>
              <w:jc w:val="center"/>
              <w:rPr>
                <w:rFonts w:cs="Times New Roman"/>
              </w:rPr>
            </w:pPr>
            <w:r w:rsidRPr="00045B6E">
              <w:rPr>
                <w:rFonts w:cs="Times New Roman"/>
              </w:rPr>
              <w:t>Mode 4: hai LED dịch từ ngoài → trong</w:t>
            </w:r>
          </w:p>
        </w:tc>
      </w:tr>
    </w:tbl>
    <w:p w14:paraId="6872FDC6" w14:textId="77777777" w:rsidR="007E0666" w:rsidRPr="00045B6E" w:rsidRDefault="00000000" w:rsidP="0055273B">
      <w:pPr>
        <w:spacing w:after="0"/>
        <w:jc w:val="both"/>
        <w:rPr>
          <w:rFonts w:cs="Times New Roman"/>
        </w:rPr>
      </w:pPr>
      <w:r w:rsidRPr="00045B6E">
        <w:rPr>
          <w:rFonts w:cs="Times New Roman"/>
        </w:rPr>
        <w:t>Trong bảng trên, X nghĩa là giá trị của tín hiệu không ảnh hưởng đến trạng thái đang xét.</w:t>
      </w:r>
    </w:p>
    <w:p w14:paraId="1E7E8241" w14:textId="77777777" w:rsidR="007E0666" w:rsidRPr="00045B6E" w:rsidRDefault="00000000" w:rsidP="0055273B">
      <w:pPr>
        <w:spacing w:after="0"/>
        <w:jc w:val="both"/>
        <w:rPr>
          <w:rFonts w:cs="Times New Roman"/>
        </w:rPr>
      </w:pPr>
      <w:r w:rsidRPr="00045B6E">
        <w:rPr>
          <w:rFonts w:cs="Times New Roman"/>
          <w:b/>
        </w:rPr>
        <w:t>Mô tả các tín hiệu điều khiển</w:t>
      </w:r>
    </w:p>
    <w:p w14:paraId="7657B713"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RESET = 1: Reset đồng bộ có mức ưu tiên cao nhất; tại cạnh lên kế tiếp của clk 50 MHz, các trạng thái LED nội bộ được đưa về 0 và clk_en = 0.</w:t>
      </w:r>
    </w:p>
    <w:p w14:paraId="1E174E56"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sw_test_manual = 1: Chọn chế độ Test. 10 LED chớp tắt đồng thời.</w:t>
      </w:r>
    </w:p>
    <w:p w14:paraId="7F250B96" w14:textId="7151F15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sw_test_manual</w:t>
      </w:r>
      <w:r w:rsidR="006B2FDA" w:rsidRPr="00045B6E">
        <w:rPr>
          <w:rFonts w:cs="Times New Roman"/>
          <w:lang w:val="vi-VN"/>
        </w:rPr>
        <w:t xml:space="preserve"> </w:t>
      </w:r>
      <w:r w:rsidRPr="00045B6E">
        <w:rPr>
          <w:rFonts w:cs="Times New Roman"/>
        </w:rPr>
        <w:t>= 0: Chọn chế độ Manual. Chế độ hoạt động được xác định bởi sw_mode[1:0].</w:t>
      </w:r>
    </w:p>
    <w:p w14:paraId="4B3A6B3C"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sw_mode = 2'b00: Chọn Mode 1 – một LED sáng dịch từ trái sang phải.</w:t>
      </w:r>
    </w:p>
    <w:p w14:paraId="1B30AC73"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sw_mode = 2'b01: Chọn Mode 2 – một LED sáng dịch từ phải sang trái.</w:t>
      </w:r>
    </w:p>
    <w:p w14:paraId="35546E7A"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sw_mode = 2'b10: Chọn Mode 3 – hai LED sáng đối xứng dịch từ trong ra ngoài.</w:t>
      </w:r>
    </w:p>
    <w:p w14:paraId="031F08BA"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sw_mode = 2'b11: Chọn Mode 4 – hai LED sáng đối xứng dịch từ ngoài vào trong.</w:t>
      </w:r>
    </w:p>
    <w:p w14:paraId="589E8935"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sw_speed = 1: clk_en xuất hiện mỗi 10 chu kỳ clk 50 MHz, tương ứng tốc độ cập nhật 5 MHz (200 ns/lần).</w:t>
      </w:r>
    </w:p>
    <w:p w14:paraId="55029497" w14:textId="77777777" w:rsidR="007E0666" w:rsidRPr="00045B6E" w:rsidRDefault="00000000" w:rsidP="0055273B">
      <w:pPr>
        <w:pStyle w:val="ListBullet"/>
        <w:tabs>
          <w:tab w:val="clear" w:pos="360"/>
          <w:tab w:val="num" w:pos="567"/>
        </w:tabs>
        <w:spacing w:after="0"/>
        <w:ind w:hanging="218"/>
        <w:jc w:val="both"/>
        <w:rPr>
          <w:rFonts w:cs="Times New Roman"/>
        </w:rPr>
      </w:pPr>
      <w:r w:rsidRPr="00045B6E">
        <w:rPr>
          <w:rFonts w:cs="Times New Roman"/>
        </w:rPr>
        <w:t>sw_speed = 0: clk_en xuất hiện mỗi 50 chu kỳ clk 50 MHz, tương ứng tốc độ cập nhật 1 MHz (1000 ns/lần).</w:t>
      </w:r>
    </w:p>
    <w:p w14:paraId="78453C12" w14:textId="77777777" w:rsidR="00964D9C" w:rsidRPr="00045B6E" w:rsidRDefault="00964D9C" w:rsidP="0055273B">
      <w:pPr>
        <w:spacing w:after="0"/>
        <w:jc w:val="both"/>
        <w:rPr>
          <w:rFonts w:cs="Times New Roman"/>
        </w:rPr>
      </w:pPr>
      <w:r w:rsidRPr="00045B6E">
        <w:rPr>
          <w:rFonts w:cs="Times New Roman"/>
        </w:rPr>
        <w:br w:type="page"/>
      </w:r>
    </w:p>
    <w:p w14:paraId="4F14B174" w14:textId="4BC8FAAA" w:rsidR="007E0666" w:rsidRPr="00045B6E" w:rsidRDefault="00000000" w:rsidP="0055273B">
      <w:pPr>
        <w:spacing w:after="0"/>
        <w:jc w:val="both"/>
        <w:rPr>
          <w:rFonts w:cs="Times New Roman"/>
        </w:rPr>
      </w:pPr>
      <w:r w:rsidRPr="00045B6E">
        <w:rPr>
          <w:rFonts w:cs="Times New Roman"/>
          <w:b/>
          <w:color w:val="4F81BD"/>
        </w:rPr>
        <w:lastRenderedPageBreak/>
        <w:t>4. Test Cases Overview</w:t>
      </w:r>
    </w:p>
    <w:tbl>
      <w:tblPr>
        <w:tblW w:w="9186" w:type="dxa"/>
        <w:tblInd w:w="4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709"/>
        <w:gridCol w:w="2268"/>
        <w:gridCol w:w="2693"/>
        <w:gridCol w:w="2694"/>
        <w:gridCol w:w="822"/>
      </w:tblGrid>
      <w:tr w:rsidR="007E0666" w:rsidRPr="00045B6E" w14:paraId="4825DEC8" w14:textId="77777777" w:rsidTr="00A25F67">
        <w:trPr>
          <w:tblHeader/>
        </w:trPr>
        <w:tc>
          <w:tcPr>
            <w:tcW w:w="709" w:type="dxa"/>
            <w:shd w:val="clear" w:color="auto" w:fill="4F81BD"/>
            <w:tcMar>
              <w:top w:w="45" w:type="dxa"/>
              <w:left w:w="45" w:type="dxa"/>
              <w:bottom w:w="45" w:type="dxa"/>
              <w:right w:w="45" w:type="dxa"/>
            </w:tcMar>
            <w:vAlign w:val="center"/>
          </w:tcPr>
          <w:p w14:paraId="67E894AB" w14:textId="77777777" w:rsidR="007E0666" w:rsidRPr="00045B6E" w:rsidRDefault="00000000" w:rsidP="0055273B">
            <w:pPr>
              <w:spacing w:after="0"/>
              <w:jc w:val="center"/>
              <w:rPr>
                <w:rFonts w:cs="Times New Roman"/>
              </w:rPr>
            </w:pPr>
            <w:r w:rsidRPr="00045B6E">
              <w:rPr>
                <w:rFonts w:cs="Times New Roman"/>
                <w:b/>
                <w:color w:val="FFFFFF"/>
              </w:rPr>
              <w:t>TC</w:t>
            </w:r>
            <w:r w:rsidRPr="00045B6E">
              <w:rPr>
                <w:rFonts w:cs="Times New Roman"/>
                <w:b/>
                <w:color w:val="FFFFFF"/>
              </w:rPr>
              <w:br/>
              <w:t>ID</w:t>
            </w:r>
          </w:p>
        </w:tc>
        <w:tc>
          <w:tcPr>
            <w:tcW w:w="2268" w:type="dxa"/>
            <w:shd w:val="clear" w:color="auto" w:fill="4F81BD"/>
            <w:tcMar>
              <w:top w:w="45" w:type="dxa"/>
              <w:left w:w="45" w:type="dxa"/>
              <w:bottom w:w="45" w:type="dxa"/>
              <w:right w:w="45" w:type="dxa"/>
            </w:tcMar>
            <w:vAlign w:val="center"/>
          </w:tcPr>
          <w:p w14:paraId="609C42AE" w14:textId="77777777" w:rsidR="007E0666" w:rsidRPr="00045B6E" w:rsidRDefault="00000000" w:rsidP="0055273B">
            <w:pPr>
              <w:spacing w:after="0"/>
              <w:jc w:val="center"/>
              <w:rPr>
                <w:rFonts w:cs="Times New Roman"/>
              </w:rPr>
            </w:pPr>
            <w:r w:rsidRPr="00045B6E">
              <w:rPr>
                <w:rFonts w:cs="Times New Roman"/>
                <w:b/>
                <w:color w:val="FFFFFF"/>
              </w:rPr>
              <w:t>Mục đích kiểm thử</w:t>
            </w:r>
          </w:p>
        </w:tc>
        <w:tc>
          <w:tcPr>
            <w:tcW w:w="2693" w:type="dxa"/>
            <w:shd w:val="clear" w:color="auto" w:fill="4F81BD"/>
            <w:tcMar>
              <w:top w:w="45" w:type="dxa"/>
              <w:left w:w="45" w:type="dxa"/>
              <w:bottom w:w="45" w:type="dxa"/>
              <w:right w:w="45" w:type="dxa"/>
            </w:tcMar>
            <w:vAlign w:val="center"/>
          </w:tcPr>
          <w:p w14:paraId="65B6EFE4" w14:textId="77777777" w:rsidR="007E0666" w:rsidRPr="00045B6E" w:rsidRDefault="00000000" w:rsidP="0055273B">
            <w:pPr>
              <w:spacing w:after="0"/>
              <w:jc w:val="center"/>
              <w:rPr>
                <w:rFonts w:cs="Times New Roman"/>
              </w:rPr>
            </w:pPr>
            <w:r w:rsidRPr="00045B6E">
              <w:rPr>
                <w:rFonts w:cs="Times New Roman"/>
                <w:b/>
                <w:color w:val="FFFFFF"/>
              </w:rPr>
              <w:t>Tín hiệu đầu vào</w:t>
            </w:r>
          </w:p>
        </w:tc>
        <w:tc>
          <w:tcPr>
            <w:tcW w:w="2694" w:type="dxa"/>
            <w:shd w:val="clear" w:color="auto" w:fill="4F81BD"/>
            <w:tcMar>
              <w:top w:w="45" w:type="dxa"/>
              <w:left w:w="45" w:type="dxa"/>
              <w:bottom w:w="45" w:type="dxa"/>
              <w:right w:w="45" w:type="dxa"/>
            </w:tcMar>
            <w:vAlign w:val="center"/>
          </w:tcPr>
          <w:p w14:paraId="361DE023" w14:textId="77777777" w:rsidR="007E0666" w:rsidRPr="00045B6E" w:rsidRDefault="00000000" w:rsidP="0055273B">
            <w:pPr>
              <w:spacing w:after="0"/>
              <w:jc w:val="center"/>
              <w:rPr>
                <w:rFonts w:cs="Times New Roman"/>
              </w:rPr>
            </w:pPr>
            <w:r w:rsidRPr="00045B6E">
              <w:rPr>
                <w:rFonts w:cs="Times New Roman"/>
                <w:b/>
                <w:color w:val="FFFFFF"/>
              </w:rPr>
              <w:t>Kết quả mong đợi</w:t>
            </w:r>
          </w:p>
        </w:tc>
        <w:tc>
          <w:tcPr>
            <w:tcW w:w="822" w:type="dxa"/>
            <w:shd w:val="clear" w:color="auto" w:fill="4F81BD"/>
            <w:tcMar>
              <w:top w:w="45" w:type="dxa"/>
              <w:left w:w="45" w:type="dxa"/>
              <w:bottom w:w="45" w:type="dxa"/>
              <w:right w:w="45" w:type="dxa"/>
            </w:tcMar>
            <w:vAlign w:val="center"/>
          </w:tcPr>
          <w:p w14:paraId="332C5E2E" w14:textId="77777777" w:rsidR="007E0666" w:rsidRPr="00045B6E" w:rsidRDefault="00000000" w:rsidP="0055273B">
            <w:pPr>
              <w:spacing w:after="0"/>
              <w:jc w:val="center"/>
              <w:rPr>
                <w:rFonts w:cs="Times New Roman"/>
              </w:rPr>
            </w:pPr>
            <w:r w:rsidRPr="00045B6E">
              <w:rPr>
                <w:rFonts w:cs="Times New Roman"/>
                <w:b/>
                <w:color w:val="FFFFFF"/>
              </w:rPr>
              <w:t>Kết quả</w:t>
            </w:r>
          </w:p>
        </w:tc>
      </w:tr>
      <w:tr w:rsidR="007E0666" w:rsidRPr="00045B6E" w14:paraId="153C1E20" w14:textId="77777777" w:rsidTr="00A25F67">
        <w:tc>
          <w:tcPr>
            <w:tcW w:w="709" w:type="dxa"/>
            <w:tcMar>
              <w:top w:w="45" w:type="dxa"/>
              <w:left w:w="45" w:type="dxa"/>
              <w:bottom w:w="45" w:type="dxa"/>
              <w:right w:w="45" w:type="dxa"/>
            </w:tcMar>
            <w:vAlign w:val="center"/>
          </w:tcPr>
          <w:p w14:paraId="6FE070DA" w14:textId="77777777" w:rsidR="007E0666" w:rsidRPr="00045B6E" w:rsidRDefault="00000000" w:rsidP="0055273B">
            <w:pPr>
              <w:spacing w:after="0"/>
              <w:jc w:val="center"/>
              <w:rPr>
                <w:rFonts w:cs="Times New Roman"/>
              </w:rPr>
            </w:pPr>
            <w:r w:rsidRPr="00045B6E">
              <w:rPr>
                <w:rFonts w:cs="Times New Roman"/>
              </w:rPr>
              <w:t>TC1</w:t>
            </w:r>
          </w:p>
        </w:tc>
        <w:tc>
          <w:tcPr>
            <w:tcW w:w="2268" w:type="dxa"/>
            <w:tcMar>
              <w:top w:w="45" w:type="dxa"/>
              <w:left w:w="45" w:type="dxa"/>
              <w:bottom w:w="45" w:type="dxa"/>
              <w:right w:w="45" w:type="dxa"/>
            </w:tcMar>
            <w:vAlign w:val="center"/>
          </w:tcPr>
          <w:p w14:paraId="10563F01" w14:textId="77777777" w:rsidR="007E0666" w:rsidRPr="00045B6E" w:rsidRDefault="00000000" w:rsidP="0055273B">
            <w:pPr>
              <w:spacing w:after="0"/>
              <w:jc w:val="center"/>
              <w:rPr>
                <w:rFonts w:cs="Times New Roman"/>
              </w:rPr>
            </w:pPr>
            <w:r w:rsidRPr="00045B6E">
              <w:rPr>
                <w:rFonts w:cs="Times New Roman"/>
              </w:rPr>
              <w:t>Kiểm tra Test Mode</w:t>
            </w:r>
            <w:r w:rsidRPr="00045B6E">
              <w:rPr>
                <w:rFonts w:cs="Times New Roman"/>
              </w:rPr>
              <w:br/>
              <w:t>ở 5 MHz</w:t>
            </w:r>
          </w:p>
        </w:tc>
        <w:tc>
          <w:tcPr>
            <w:tcW w:w="2693" w:type="dxa"/>
            <w:tcMar>
              <w:top w:w="45" w:type="dxa"/>
              <w:left w:w="45" w:type="dxa"/>
              <w:bottom w:w="45" w:type="dxa"/>
              <w:right w:w="45" w:type="dxa"/>
            </w:tcMar>
            <w:vAlign w:val="center"/>
          </w:tcPr>
          <w:p w14:paraId="57BBBABD" w14:textId="77777777" w:rsidR="007E0666" w:rsidRPr="00045B6E" w:rsidRDefault="00000000" w:rsidP="0055273B">
            <w:pPr>
              <w:spacing w:after="0"/>
              <w:jc w:val="center"/>
              <w:rPr>
                <w:rFonts w:cs="Times New Roman"/>
              </w:rPr>
            </w:pPr>
            <w:r w:rsidRPr="00045B6E">
              <w:rPr>
                <w:rFonts w:cs="Times New Roman"/>
              </w:rPr>
              <w:t>reset=0, sw_test_manual=1,</w:t>
            </w:r>
            <w:r w:rsidRPr="00045B6E">
              <w:rPr>
                <w:rFonts w:cs="Times New Roman"/>
              </w:rPr>
              <w:br/>
              <w:t>sw_speed=1</w:t>
            </w:r>
          </w:p>
        </w:tc>
        <w:tc>
          <w:tcPr>
            <w:tcW w:w="2694" w:type="dxa"/>
            <w:tcMar>
              <w:top w:w="45" w:type="dxa"/>
              <w:left w:w="45" w:type="dxa"/>
              <w:bottom w:w="45" w:type="dxa"/>
              <w:right w:w="45" w:type="dxa"/>
            </w:tcMar>
            <w:vAlign w:val="center"/>
          </w:tcPr>
          <w:p w14:paraId="57F7D966" w14:textId="77777777" w:rsidR="007E0666" w:rsidRPr="00045B6E" w:rsidRDefault="00000000" w:rsidP="0055273B">
            <w:pPr>
              <w:spacing w:after="0"/>
              <w:jc w:val="center"/>
              <w:rPr>
                <w:rFonts w:cs="Times New Roman"/>
              </w:rPr>
            </w:pPr>
            <w:r w:rsidRPr="00045B6E">
              <w:rPr>
                <w:rFonts w:cs="Times New Roman"/>
              </w:rPr>
              <w:t>10 LED chớp tắt đồng thời</w:t>
            </w:r>
          </w:p>
        </w:tc>
        <w:tc>
          <w:tcPr>
            <w:tcW w:w="822" w:type="dxa"/>
            <w:tcMar>
              <w:top w:w="45" w:type="dxa"/>
              <w:left w:w="45" w:type="dxa"/>
              <w:bottom w:w="45" w:type="dxa"/>
              <w:right w:w="45" w:type="dxa"/>
            </w:tcMar>
            <w:vAlign w:val="center"/>
          </w:tcPr>
          <w:p w14:paraId="5A5BF7BE"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1CA23E3D" w14:textId="77777777" w:rsidTr="00A25F67">
        <w:tc>
          <w:tcPr>
            <w:tcW w:w="709" w:type="dxa"/>
            <w:tcMar>
              <w:top w:w="45" w:type="dxa"/>
              <w:left w:w="45" w:type="dxa"/>
              <w:bottom w:w="45" w:type="dxa"/>
              <w:right w:w="45" w:type="dxa"/>
            </w:tcMar>
            <w:vAlign w:val="center"/>
          </w:tcPr>
          <w:p w14:paraId="3E5C6CE5" w14:textId="77777777" w:rsidR="007E0666" w:rsidRPr="00045B6E" w:rsidRDefault="00000000" w:rsidP="0055273B">
            <w:pPr>
              <w:spacing w:after="0"/>
              <w:jc w:val="center"/>
              <w:rPr>
                <w:rFonts w:cs="Times New Roman"/>
              </w:rPr>
            </w:pPr>
            <w:r w:rsidRPr="00045B6E">
              <w:rPr>
                <w:rFonts w:cs="Times New Roman"/>
              </w:rPr>
              <w:t>TC2</w:t>
            </w:r>
          </w:p>
        </w:tc>
        <w:tc>
          <w:tcPr>
            <w:tcW w:w="2268" w:type="dxa"/>
            <w:tcMar>
              <w:top w:w="45" w:type="dxa"/>
              <w:left w:w="45" w:type="dxa"/>
              <w:bottom w:w="45" w:type="dxa"/>
              <w:right w:w="45" w:type="dxa"/>
            </w:tcMar>
            <w:vAlign w:val="center"/>
          </w:tcPr>
          <w:p w14:paraId="7ACA5AAA" w14:textId="77777777" w:rsidR="007E0666" w:rsidRPr="00045B6E" w:rsidRDefault="00000000" w:rsidP="0055273B">
            <w:pPr>
              <w:spacing w:after="0"/>
              <w:jc w:val="center"/>
              <w:rPr>
                <w:rFonts w:cs="Times New Roman"/>
              </w:rPr>
            </w:pPr>
            <w:r w:rsidRPr="00045B6E">
              <w:rPr>
                <w:rFonts w:cs="Times New Roman"/>
              </w:rPr>
              <w:t>Kiểm tra Mode 1 ở 5</w:t>
            </w:r>
            <w:r w:rsidRPr="00045B6E">
              <w:rPr>
                <w:rFonts w:cs="Times New Roman"/>
              </w:rPr>
              <w:br/>
              <w:t>MHz</w:t>
            </w:r>
          </w:p>
        </w:tc>
        <w:tc>
          <w:tcPr>
            <w:tcW w:w="2693" w:type="dxa"/>
            <w:tcMar>
              <w:top w:w="45" w:type="dxa"/>
              <w:left w:w="45" w:type="dxa"/>
              <w:bottom w:w="45" w:type="dxa"/>
              <w:right w:w="45" w:type="dxa"/>
            </w:tcMar>
            <w:vAlign w:val="center"/>
          </w:tcPr>
          <w:p w14:paraId="400524EB"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sw_mode=00, sw_speed=1</w:t>
            </w:r>
          </w:p>
        </w:tc>
        <w:tc>
          <w:tcPr>
            <w:tcW w:w="2694" w:type="dxa"/>
            <w:tcMar>
              <w:top w:w="45" w:type="dxa"/>
              <w:left w:w="45" w:type="dxa"/>
              <w:bottom w:w="45" w:type="dxa"/>
              <w:right w:w="45" w:type="dxa"/>
            </w:tcMar>
            <w:vAlign w:val="center"/>
          </w:tcPr>
          <w:p w14:paraId="20661A46" w14:textId="77777777" w:rsidR="007E0666" w:rsidRPr="00045B6E" w:rsidRDefault="00000000" w:rsidP="0055273B">
            <w:pPr>
              <w:spacing w:after="0"/>
              <w:jc w:val="center"/>
              <w:rPr>
                <w:rFonts w:cs="Times New Roman"/>
              </w:rPr>
            </w:pPr>
            <w:r w:rsidRPr="00045B6E">
              <w:rPr>
                <w:rFonts w:cs="Times New Roman"/>
              </w:rPr>
              <w:t>Một LED dịch trái → phải</w:t>
            </w:r>
          </w:p>
        </w:tc>
        <w:tc>
          <w:tcPr>
            <w:tcW w:w="822" w:type="dxa"/>
            <w:tcMar>
              <w:top w:w="45" w:type="dxa"/>
              <w:left w:w="45" w:type="dxa"/>
              <w:bottom w:w="45" w:type="dxa"/>
              <w:right w:w="45" w:type="dxa"/>
            </w:tcMar>
            <w:vAlign w:val="center"/>
          </w:tcPr>
          <w:p w14:paraId="080AAD2D"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1278AD0E" w14:textId="77777777" w:rsidTr="00A25F67">
        <w:tc>
          <w:tcPr>
            <w:tcW w:w="709" w:type="dxa"/>
            <w:tcMar>
              <w:top w:w="45" w:type="dxa"/>
              <w:left w:w="45" w:type="dxa"/>
              <w:bottom w:w="45" w:type="dxa"/>
              <w:right w:w="45" w:type="dxa"/>
            </w:tcMar>
            <w:vAlign w:val="center"/>
          </w:tcPr>
          <w:p w14:paraId="173A680E" w14:textId="77777777" w:rsidR="007E0666" w:rsidRPr="00045B6E" w:rsidRDefault="00000000" w:rsidP="0055273B">
            <w:pPr>
              <w:spacing w:after="0"/>
              <w:jc w:val="center"/>
              <w:rPr>
                <w:rFonts w:cs="Times New Roman"/>
              </w:rPr>
            </w:pPr>
            <w:r w:rsidRPr="00045B6E">
              <w:rPr>
                <w:rFonts w:cs="Times New Roman"/>
              </w:rPr>
              <w:t>TC3</w:t>
            </w:r>
          </w:p>
        </w:tc>
        <w:tc>
          <w:tcPr>
            <w:tcW w:w="2268" w:type="dxa"/>
            <w:tcMar>
              <w:top w:w="45" w:type="dxa"/>
              <w:left w:w="45" w:type="dxa"/>
              <w:bottom w:w="45" w:type="dxa"/>
              <w:right w:w="45" w:type="dxa"/>
            </w:tcMar>
            <w:vAlign w:val="center"/>
          </w:tcPr>
          <w:p w14:paraId="36B695E9" w14:textId="77777777" w:rsidR="007E0666" w:rsidRPr="00045B6E" w:rsidRDefault="00000000" w:rsidP="0055273B">
            <w:pPr>
              <w:spacing w:after="0"/>
              <w:jc w:val="center"/>
              <w:rPr>
                <w:rFonts w:cs="Times New Roman"/>
              </w:rPr>
            </w:pPr>
            <w:r w:rsidRPr="00045B6E">
              <w:rPr>
                <w:rFonts w:cs="Times New Roman"/>
              </w:rPr>
              <w:t>Kiểm tra Mode 2 ở 5</w:t>
            </w:r>
            <w:r w:rsidRPr="00045B6E">
              <w:rPr>
                <w:rFonts w:cs="Times New Roman"/>
              </w:rPr>
              <w:br/>
              <w:t>MHz</w:t>
            </w:r>
          </w:p>
        </w:tc>
        <w:tc>
          <w:tcPr>
            <w:tcW w:w="2693" w:type="dxa"/>
            <w:tcMar>
              <w:top w:w="45" w:type="dxa"/>
              <w:left w:w="45" w:type="dxa"/>
              <w:bottom w:w="45" w:type="dxa"/>
              <w:right w:w="45" w:type="dxa"/>
            </w:tcMar>
            <w:vAlign w:val="center"/>
          </w:tcPr>
          <w:p w14:paraId="15A1E7A9"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sw_mode=01, sw_speed=1</w:t>
            </w:r>
          </w:p>
        </w:tc>
        <w:tc>
          <w:tcPr>
            <w:tcW w:w="2694" w:type="dxa"/>
            <w:tcMar>
              <w:top w:w="45" w:type="dxa"/>
              <w:left w:w="45" w:type="dxa"/>
              <w:bottom w:w="45" w:type="dxa"/>
              <w:right w:w="45" w:type="dxa"/>
            </w:tcMar>
            <w:vAlign w:val="center"/>
          </w:tcPr>
          <w:p w14:paraId="7F40F3F7" w14:textId="77777777" w:rsidR="007E0666" w:rsidRPr="00045B6E" w:rsidRDefault="00000000" w:rsidP="0055273B">
            <w:pPr>
              <w:spacing w:after="0"/>
              <w:jc w:val="center"/>
              <w:rPr>
                <w:rFonts w:cs="Times New Roman"/>
              </w:rPr>
            </w:pPr>
            <w:r w:rsidRPr="00045B6E">
              <w:rPr>
                <w:rFonts w:cs="Times New Roman"/>
              </w:rPr>
              <w:t>Một LED dịch phải → trái</w:t>
            </w:r>
          </w:p>
        </w:tc>
        <w:tc>
          <w:tcPr>
            <w:tcW w:w="822" w:type="dxa"/>
            <w:tcMar>
              <w:top w:w="45" w:type="dxa"/>
              <w:left w:w="45" w:type="dxa"/>
              <w:bottom w:w="45" w:type="dxa"/>
              <w:right w:w="45" w:type="dxa"/>
            </w:tcMar>
            <w:vAlign w:val="center"/>
          </w:tcPr>
          <w:p w14:paraId="79DC460F"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4236EF3A" w14:textId="77777777" w:rsidTr="00A25F67">
        <w:tc>
          <w:tcPr>
            <w:tcW w:w="709" w:type="dxa"/>
            <w:tcMar>
              <w:top w:w="45" w:type="dxa"/>
              <w:left w:w="45" w:type="dxa"/>
              <w:bottom w:w="45" w:type="dxa"/>
              <w:right w:w="45" w:type="dxa"/>
            </w:tcMar>
            <w:vAlign w:val="center"/>
          </w:tcPr>
          <w:p w14:paraId="3A93B273" w14:textId="77777777" w:rsidR="007E0666" w:rsidRPr="00045B6E" w:rsidRDefault="00000000" w:rsidP="0055273B">
            <w:pPr>
              <w:spacing w:after="0"/>
              <w:jc w:val="center"/>
              <w:rPr>
                <w:rFonts w:cs="Times New Roman"/>
              </w:rPr>
            </w:pPr>
            <w:r w:rsidRPr="00045B6E">
              <w:rPr>
                <w:rFonts w:cs="Times New Roman"/>
              </w:rPr>
              <w:t>TC4</w:t>
            </w:r>
          </w:p>
        </w:tc>
        <w:tc>
          <w:tcPr>
            <w:tcW w:w="2268" w:type="dxa"/>
            <w:tcMar>
              <w:top w:w="45" w:type="dxa"/>
              <w:left w:w="45" w:type="dxa"/>
              <w:bottom w:w="45" w:type="dxa"/>
              <w:right w:w="45" w:type="dxa"/>
            </w:tcMar>
            <w:vAlign w:val="center"/>
          </w:tcPr>
          <w:p w14:paraId="4F31C0BD" w14:textId="77777777" w:rsidR="007E0666" w:rsidRPr="00045B6E" w:rsidRDefault="00000000" w:rsidP="0055273B">
            <w:pPr>
              <w:spacing w:after="0"/>
              <w:jc w:val="center"/>
              <w:rPr>
                <w:rFonts w:cs="Times New Roman"/>
              </w:rPr>
            </w:pPr>
            <w:r w:rsidRPr="00045B6E">
              <w:rPr>
                <w:rFonts w:cs="Times New Roman"/>
              </w:rPr>
              <w:t>Kiểm tra Mode 3 ở 5</w:t>
            </w:r>
            <w:r w:rsidRPr="00045B6E">
              <w:rPr>
                <w:rFonts w:cs="Times New Roman"/>
              </w:rPr>
              <w:br/>
              <w:t>MHz</w:t>
            </w:r>
          </w:p>
        </w:tc>
        <w:tc>
          <w:tcPr>
            <w:tcW w:w="2693" w:type="dxa"/>
            <w:tcMar>
              <w:top w:w="45" w:type="dxa"/>
              <w:left w:w="45" w:type="dxa"/>
              <w:bottom w:w="45" w:type="dxa"/>
              <w:right w:w="45" w:type="dxa"/>
            </w:tcMar>
            <w:vAlign w:val="center"/>
          </w:tcPr>
          <w:p w14:paraId="42BC0021"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sw_mode=10, sw_speed=1</w:t>
            </w:r>
          </w:p>
        </w:tc>
        <w:tc>
          <w:tcPr>
            <w:tcW w:w="2694" w:type="dxa"/>
            <w:tcMar>
              <w:top w:w="45" w:type="dxa"/>
              <w:left w:w="45" w:type="dxa"/>
              <w:bottom w:w="45" w:type="dxa"/>
              <w:right w:w="45" w:type="dxa"/>
            </w:tcMar>
            <w:vAlign w:val="center"/>
          </w:tcPr>
          <w:p w14:paraId="415DDA4A" w14:textId="77777777" w:rsidR="007E0666" w:rsidRPr="00045B6E" w:rsidRDefault="00000000" w:rsidP="0055273B">
            <w:pPr>
              <w:spacing w:after="0"/>
              <w:jc w:val="center"/>
              <w:rPr>
                <w:rFonts w:cs="Times New Roman"/>
              </w:rPr>
            </w:pPr>
            <w:r w:rsidRPr="00045B6E">
              <w:rPr>
                <w:rFonts w:cs="Times New Roman"/>
              </w:rPr>
              <w:t>Hai LED dịch trong → ngoài</w:t>
            </w:r>
          </w:p>
        </w:tc>
        <w:tc>
          <w:tcPr>
            <w:tcW w:w="822" w:type="dxa"/>
            <w:tcMar>
              <w:top w:w="45" w:type="dxa"/>
              <w:left w:w="45" w:type="dxa"/>
              <w:bottom w:w="45" w:type="dxa"/>
              <w:right w:w="45" w:type="dxa"/>
            </w:tcMar>
            <w:vAlign w:val="center"/>
          </w:tcPr>
          <w:p w14:paraId="488C1CBA"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03067DA1" w14:textId="77777777" w:rsidTr="00A25F67">
        <w:tc>
          <w:tcPr>
            <w:tcW w:w="709" w:type="dxa"/>
            <w:tcMar>
              <w:top w:w="45" w:type="dxa"/>
              <w:left w:w="45" w:type="dxa"/>
              <w:bottom w:w="45" w:type="dxa"/>
              <w:right w:w="45" w:type="dxa"/>
            </w:tcMar>
            <w:vAlign w:val="center"/>
          </w:tcPr>
          <w:p w14:paraId="50844DE0" w14:textId="77777777" w:rsidR="007E0666" w:rsidRPr="00045B6E" w:rsidRDefault="00000000" w:rsidP="0055273B">
            <w:pPr>
              <w:spacing w:after="0"/>
              <w:jc w:val="center"/>
              <w:rPr>
                <w:rFonts w:cs="Times New Roman"/>
              </w:rPr>
            </w:pPr>
            <w:r w:rsidRPr="00045B6E">
              <w:rPr>
                <w:rFonts w:cs="Times New Roman"/>
              </w:rPr>
              <w:t>TC5</w:t>
            </w:r>
          </w:p>
        </w:tc>
        <w:tc>
          <w:tcPr>
            <w:tcW w:w="2268" w:type="dxa"/>
            <w:tcMar>
              <w:top w:w="45" w:type="dxa"/>
              <w:left w:w="45" w:type="dxa"/>
              <w:bottom w:w="45" w:type="dxa"/>
              <w:right w:w="45" w:type="dxa"/>
            </w:tcMar>
            <w:vAlign w:val="center"/>
          </w:tcPr>
          <w:p w14:paraId="7EAC60FD" w14:textId="77777777" w:rsidR="007E0666" w:rsidRPr="00045B6E" w:rsidRDefault="00000000" w:rsidP="0055273B">
            <w:pPr>
              <w:spacing w:after="0"/>
              <w:jc w:val="center"/>
              <w:rPr>
                <w:rFonts w:cs="Times New Roman"/>
              </w:rPr>
            </w:pPr>
            <w:r w:rsidRPr="00045B6E">
              <w:rPr>
                <w:rFonts w:cs="Times New Roman"/>
              </w:rPr>
              <w:t>Kiểm tra Mode 4 ở 5</w:t>
            </w:r>
            <w:r w:rsidRPr="00045B6E">
              <w:rPr>
                <w:rFonts w:cs="Times New Roman"/>
              </w:rPr>
              <w:br/>
              <w:t>MHz</w:t>
            </w:r>
          </w:p>
        </w:tc>
        <w:tc>
          <w:tcPr>
            <w:tcW w:w="2693" w:type="dxa"/>
            <w:tcMar>
              <w:top w:w="45" w:type="dxa"/>
              <w:left w:w="45" w:type="dxa"/>
              <w:bottom w:w="45" w:type="dxa"/>
              <w:right w:w="45" w:type="dxa"/>
            </w:tcMar>
            <w:vAlign w:val="center"/>
          </w:tcPr>
          <w:p w14:paraId="3611C937"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sw_mode=11, sw_speed=1</w:t>
            </w:r>
          </w:p>
        </w:tc>
        <w:tc>
          <w:tcPr>
            <w:tcW w:w="2694" w:type="dxa"/>
            <w:tcMar>
              <w:top w:w="45" w:type="dxa"/>
              <w:left w:w="45" w:type="dxa"/>
              <w:bottom w:w="45" w:type="dxa"/>
              <w:right w:w="45" w:type="dxa"/>
            </w:tcMar>
            <w:vAlign w:val="center"/>
          </w:tcPr>
          <w:p w14:paraId="63610DD5" w14:textId="77777777" w:rsidR="007E0666" w:rsidRPr="00045B6E" w:rsidRDefault="00000000" w:rsidP="0055273B">
            <w:pPr>
              <w:spacing w:after="0"/>
              <w:jc w:val="center"/>
              <w:rPr>
                <w:rFonts w:cs="Times New Roman"/>
              </w:rPr>
            </w:pPr>
            <w:r w:rsidRPr="00045B6E">
              <w:rPr>
                <w:rFonts w:cs="Times New Roman"/>
              </w:rPr>
              <w:t>Hai LED dịch ngoài → trong</w:t>
            </w:r>
          </w:p>
        </w:tc>
        <w:tc>
          <w:tcPr>
            <w:tcW w:w="822" w:type="dxa"/>
            <w:tcMar>
              <w:top w:w="45" w:type="dxa"/>
              <w:left w:w="45" w:type="dxa"/>
              <w:bottom w:w="45" w:type="dxa"/>
              <w:right w:w="45" w:type="dxa"/>
            </w:tcMar>
            <w:vAlign w:val="center"/>
          </w:tcPr>
          <w:p w14:paraId="1D5C8FD4"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3D61BB41" w14:textId="77777777" w:rsidTr="00A25F67">
        <w:tc>
          <w:tcPr>
            <w:tcW w:w="709" w:type="dxa"/>
            <w:tcMar>
              <w:top w:w="45" w:type="dxa"/>
              <w:left w:w="45" w:type="dxa"/>
              <w:bottom w:w="45" w:type="dxa"/>
              <w:right w:w="45" w:type="dxa"/>
            </w:tcMar>
            <w:vAlign w:val="center"/>
          </w:tcPr>
          <w:p w14:paraId="2B0E3326" w14:textId="77777777" w:rsidR="007E0666" w:rsidRPr="00045B6E" w:rsidRDefault="00000000" w:rsidP="0055273B">
            <w:pPr>
              <w:spacing w:after="0"/>
              <w:jc w:val="center"/>
              <w:rPr>
                <w:rFonts w:cs="Times New Roman"/>
              </w:rPr>
            </w:pPr>
            <w:r w:rsidRPr="00045B6E">
              <w:rPr>
                <w:rFonts w:cs="Times New Roman"/>
              </w:rPr>
              <w:t>TC6</w:t>
            </w:r>
          </w:p>
        </w:tc>
        <w:tc>
          <w:tcPr>
            <w:tcW w:w="2268" w:type="dxa"/>
            <w:tcMar>
              <w:top w:w="45" w:type="dxa"/>
              <w:left w:w="45" w:type="dxa"/>
              <w:bottom w:w="45" w:type="dxa"/>
              <w:right w:w="45" w:type="dxa"/>
            </w:tcMar>
            <w:vAlign w:val="center"/>
          </w:tcPr>
          <w:p w14:paraId="5ACD1258" w14:textId="77777777" w:rsidR="007E0666" w:rsidRPr="00045B6E" w:rsidRDefault="00000000" w:rsidP="0055273B">
            <w:pPr>
              <w:spacing w:after="0"/>
              <w:jc w:val="center"/>
              <w:rPr>
                <w:rFonts w:cs="Times New Roman"/>
              </w:rPr>
            </w:pPr>
            <w:r w:rsidRPr="00045B6E">
              <w:rPr>
                <w:rFonts w:cs="Times New Roman"/>
              </w:rPr>
              <w:t>Kiểm tra Test Mode</w:t>
            </w:r>
            <w:r w:rsidRPr="00045B6E">
              <w:rPr>
                <w:rFonts w:cs="Times New Roman"/>
              </w:rPr>
              <w:br/>
              <w:t>ở 1 MHz</w:t>
            </w:r>
          </w:p>
        </w:tc>
        <w:tc>
          <w:tcPr>
            <w:tcW w:w="2693" w:type="dxa"/>
            <w:tcMar>
              <w:top w:w="45" w:type="dxa"/>
              <w:left w:w="45" w:type="dxa"/>
              <w:bottom w:w="45" w:type="dxa"/>
              <w:right w:w="45" w:type="dxa"/>
            </w:tcMar>
            <w:vAlign w:val="center"/>
          </w:tcPr>
          <w:p w14:paraId="0845AD23" w14:textId="77777777" w:rsidR="007E0666" w:rsidRPr="00045B6E" w:rsidRDefault="00000000" w:rsidP="0055273B">
            <w:pPr>
              <w:spacing w:after="0"/>
              <w:jc w:val="center"/>
              <w:rPr>
                <w:rFonts w:cs="Times New Roman"/>
              </w:rPr>
            </w:pPr>
            <w:r w:rsidRPr="00045B6E">
              <w:rPr>
                <w:rFonts w:cs="Times New Roman"/>
              </w:rPr>
              <w:t>reset=0, sw_test_manual=1,</w:t>
            </w:r>
            <w:r w:rsidRPr="00045B6E">
              <w:rPr>
                <w:rFonts w:cs="Times New Roman"/>
              </w:rPr>
              <w:br/>
              <w:t>sw_speed=0</w:t>
            </w:r>
          </w:p>
        </w:tc>
        <w:tc>
          <w:tcPr>
            <w:tcW w:w="2694" w:type="dxa"/>
            <w:tcMar>
              <w:top w:w="45" w:type="dxa"/>
              <w:left w:w="45" w:type="dxa"/>
              <w:bottom w:w="45" w:type="dxa"/>
              <w:right w:w="45" w:type="dxa"/>
            </w:tcMar>
            <w:vAlign w:val="center"/>
          </w:tcPr>
          <w:p w14:paraId="740FD228" w14:textId="77777777" w:rsidR="007E0666" w:rsidRPr="00045B6E" w:rsidRDefault="00000000" w:rsidP="0055273B">
            <w:pPr>
              <w:spacing w:after="0"/>
              <w:jc w:val="center"/>
              <w:rPr>
                <w:rFonts w:cs="Times New Roman"/>
              </w:rPr>
            </w:pPr>
            <w:r w:rsidRPr="00045B6E">
              <w:rPr>
                <w:rFonts w:cs="Times New Roman"/>
              </w:rPr>
              <w:t>10 LED chớp tắt đồng thời, tốc độ thấp hơn</w:t>
            </w:r>
          </w:p>
        </w:tc>
        <w:tc>
          <w:tcPr>
            <w:tcW w:w="822" w:type="dxa"/>
            <w:tcMar>
              <w:top w:w="45" w:type="dxa"/>
              <w:left w:w="45" w:type="dxa"/>
              <w:bottom w:w="45" w:type="dxa"/>
              <w:right w:w="45" w:type="dxa"/>
            </w:tcMar>
            <w:vAlign w:val="center"/>
          </w:tcPr>
          <w:p w14:paraId="1DFE3C73"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27482198" w14:textId="77777777" w:rsidTr="00A25F67">
        <w:tc>
          <w:tcPr>
            <w:tcW w:w="709" w:type="dxa"/>
            <w:tcMar>
              <w:top w:w="45" w:type="dxa"/>
              <w:left w:w="45" w:type="dxa"/>
              <w:bottom w:w="45" w:type="dxa"/>
              <w:right w:w="45" w:type="dxa"/>
            </w:tcMar>
            <w:vAlign w:val="center"/>
          </w:tcPr>
          <w:p w14:paraId="69597E48" w14:textId="77777777" w:rsidR="007E0666" w:rsidRPr="00045B6E" w:rsidRDefault="00000000" w:rsidP="0055273B">
            <w:pPr>
              <w:spacing w:after="0"/>
              <w:jc w:val="center"/>
              <w:rPr>
                <w:rFonts w:cs="Times New Roman"/>
              </w:rPr>
            </w:pPr>
            <w:r w:rsidRPr="00045B6E">
              <w:rPr>
                <w:rFonts w:cs="Times New Roman"/>
              </w:rPr>
              <w:t>TC7</w:t>
            </w:r>
          </w:p>
        </w:tc>
        <w:tc>
          <w:tcPr>
            <w:tcW w:w="2268" w:type="dxa"/>
            <w:tcMar>
              <w:top w:w="45" w:type="dxa"/>
              <w:left w:w="45" w:type="dxa"/>
              <w:bottom w:w="45" w:type="dxa"/>
              <w:right w:w="45" w:type="dxa"/>
            </w:tcMar>
            <w:vAlign w:val="center"/>
          </w:tcPr>
          <w:p w14:paraId="294E8FE9" w14:textId="77777777" w:rsidR="007E0666" w:rsidRPr="00045B6E" w:rsidRDefault="00000000" w:rsidP="0055273B">
            <w:pPr>
              <w:spacing w:after="0"/>
              <w:jc w:val="center"/>
              <w:rPr>
                <w:rFonts w:cs="Times New Roman"/>
              </w:rPr>
            </w:pPr>
            <w:r w:rsidRPr="00045B6E">
              <w:rPr>
                <w:rFonts w:cs="Times New Roman"/>
              </w:rPr>
              <w:t>Kiểm tra Mode 1 ở 1</w:t>
            </w:r>
            <w:r w:rsidRPr="00045B6E">
              <w:rPr>
                <w:rFonts w:cs="Times New Roman"/>
              </w:rPr>
              <w:br/>
              <w:t>MHz</w:t>
            </w:r>
          </w:p>
        </w:tc>
        <w:tc>
          <w:tcPr>
            <w:tcW w:w="2693" w:type="dxa"/>
            <w:tcMar>
              <w:top w:w="45" w:type="dxa"/>
              <w:left w:w="45" w:type="dxa"/>
              <w:bottom w:w="45" w:type="dxa"/>
              <w:right w:w="45" w:type="dxa"/>
            </w:tcMar>
            <w:vAlign w:val="center"/>
          </w:tcPr>
          <w:p w14:paraId="45F3ABDF"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sw_mode=00, sw_speed=0</w:t>
            </w:r>
          </w:p>
        </w:tc>
        <w:tc>
          <w:tcPr>
            <w:tcW w:w="2694" w:type="dxa"/>
            <w:tcMar>
              <w:top w:w="45" w:type="dxa"/>
              <w:left w:w="45" w:type="dxa"/>
              <w:bottom w:w="45" w:type="dxa"/>
              <w:right w:w="45" w:type="dxa"/>
            </w:tcMar>
            <w:vAlign w:val="center"/>
          </w:tcPr>
          <w:p w14:paraId="301555C4" w14:textId="77777777" w:rsidR="007E0666" w:rsidRPr="00045B6E" w:rsidRDefault="00000000" w:rsidP="0055273B">
            <w:pPr>
              <w:spacing w:after="0"/>
              <w:jc w:val="center"/>
              <w:rPr>
                <w:rFonts w:cs="Times New Roman"/>
              </w:rPr>
            </w:pPr>
            <w:r w:rsidRPr="00045B6E">
              <w:rPr>
                <w:rFonts w:cs="Times New Roman"/>
              </w:rPr>
              <w:t>Một LED dịch trái → phải, tốc độ thấp hơn</w:t>
            </w:r>
          </w:p>
        </w:tc>
        <w:tc>
          <w:tcPr>
            <w:tcW w:w="822" w:type="dxa"/>
            <w:tcMar>
              <w:top w:w="45" w:type="dxa"/>
              <w:left w:w="45" w:type="dxa"/>
              <w:bottom w:w="45" w:type="dxa"/>
              <w:right w:w="45" w:type="dxa"/>
            </w:tcMar>
            <w:vAlign w:val="center"/>
          </w:tcPr>
          <w:p w14:paraId="3D880C2E"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4CDC9277" w14:textId="77777777" w:rsidTr="00A25F67">
        <w:tc>
          <w:tcPr>
            <w:tcW w:w="709" w:type="dxa"/>
            <w:tcMar>
              <w:top w:w="45" w:type="dxa"/>
              <w:left w:w="45" w:type="dxa"/>
              <w:bottom w:w="45" w:type="dxa"/>
              <w:right w:w="45" w:type="dxa"/>
            </w:tcMar>
            <w:vAlign w:val="center"/>
          </w:tcPr>
          <w:p w14:paraId="153D98BE" w14:textId="77777777" w:rsidR="007E0666" w:rsidRPr="00045B6E" w:rsidRDefault="00000000" w:rsidP="0055273B">
            <w:pPr>
              <w:spacing w:after="0"/>
              <w:jc w:val="center"/>
              <w:rPr>
                <w:rFonts w:cs="Times New Roman"/>
              </w:rPr>
            </w:pPr>
            <w:r w:rsidRPr="00045B6E">
              <w:rPr>
                <w:rFonts w:cs="Times New Roman"/>
              </w:rPr>
              <w:t>TC8</w:t>
            </w:r>
          </w:p>
        </w:tc>
        <w:tc>
          <w:tcPr>
            <w:tcW w:w="2268" w:type="dxa"/>
            <w:tcMar>
              <w:top w:w="45" w:type="dxa"/>
              <w:left w:w="45" w:type="dxa"/>
              <w:bottom w:w="45" w:type="dxa"/>
              <w:right w:w="45" w:type="dxa"/>
            </w:tcMar>
            <w:vAlign w:val="center"/>
          </w:tcPr>
          <w:p w14:paraId="7719604D" w14:textId="77777777" w:rsidR="007E0666" w:rsidRPr="00045B6E" w:rsidRDefault="00000000" w:rsidP="0055273B">
            <w:pPr>
              <w:spacing w:after="0"/>
              <w:jc w:val="center"/>
              <w:rPr>
                <w:rFonts w:cs="Times New Roman"/>
              </w:rPr>
            </w:pPr>
            <w:r w:rsidRPr="00045B6E">
              <w:rPr>
                <w:rFonts w:cs="Times New Roman"/>
              </w:rPr>
              <w:t>Kiểm tra Mode 2 ở 1</w:t>
            </w:r>
            <w:r w:rsidRPr="00045B6E">
              <w:rPr>
                <w:rFonts w:cs="Times New Roman"/>
              </w:rPr>
              <w:br/>
              <w:t>MHz</w:t>
            </w:r>
          </w:p>
        </w:tc>
        <w:tc>
          <w:tcPr>
            <w:tcW w:w="2693" w:type="dxa"/>
            <w:tcMar>
              <w:top w:w="45" w:type="dxa"/>
              <w:left w:w="45" w:type="dxa"/>
              <w:bottom w:w="45" w:type="dxa"/>
              <w:right w:w="45" w:type="dxa"/>
            </w:tcMar>
            <w:vAlign w:val="center"/>
          </w:tcPr>
          <w:p w14:paraId="23905B6B"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sw_mode=01, sw_speed=0</w:t>
            </w:r>
          </w:p>
        </w:tc>
        <w:tc>
          <w:tcPr>
            <w:tcW w:w="2694" w:type="dxa"/>
            <w:tcMar>
              <w:top w:w="45" w:type="dxa"/>
              <w:left w:w="45" w:type="dxa"/>
              <w:bottom w:w="45" w:type="dxa"/>
              <w:right w:w="45" w:type="dxa"/>
            </w:tcMar>
            <w:vAlign w:val="center"/>
          </w:tcPr>
          <w:p w14:paraId="740FCBA5" w14:textId="77777777" w:rsidR="007E0666" w:rsidRPr="00045B6E" w:rsidRDefault="00000000" w:rsidP="0055273B">
            <w:pPr>
              <w:spacing w:after="0"/>
              <w:jc w:val="center"/>
              <w:rPr>
                <w:rFonts w:cs="Times New Roman"/>
              </w:rPr>
            </w:pPr>
            <w:r w:rsidRPr="00045B6E">
              <w:rPr>
                <w:rFonts w:cs="Times New Roman"/>
              </w:rPr>
              <w:t>Một LED dịch phải → trái, tốc độ thấp hơn</w:t>
            </w:r>
          </w:p>
        </w:tc>
        <w:tc>
          <w:tcPr>
            <w:tcW w:w="822" w:type="dxa"/>
            <w:tcMar>
              <w:top w:w="45" w:type="dxa"/>
              <w:left w:w="45" w:type="dxa"/>
              <w:bottom w:w="45" w:type="dxa"/>
              <w:right w:w="45" w:type="dxa"/>
            </w:tcMar>
            <w:vAlign w:val="center"/>
          </w:tcPr>
          <w:p w14:paraId="1D04667D"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101AD6E7" w14:textId="77777777" w:rsidTr="00A25F67">
        <w:tc>
          <w:tcPr>
            <w:tcW w:w="709" w:type="dxa"/>
            <w:tcMar>
              <w:top w:w="45" w:type="dxa"/>
              <w:left w:w="45" w:type="dxa"/>
              <w:bottom w:w="45" w:type="dxa"/>
              <w:right w:w="45" w:type="dxa"/>
            </w:tcMar>
            <w:vAlign w:val="center"/>
          </w:tcPr>
          <w:p w14:paraId="44EBBCE4" w14:textId="77777777" w:rsidR="007E0666" w:rsidRPr="00045B6E" w:rsidRDefault="00000000" w:rsidP="0055273B">
            <w:pPr>
              <w:spacing w:after="0"/>
              <w:jc w:val="center"/>
              <w:rPr>
                <w:rFonts w:cs="Times New Roman"/>
              </w:rPr>
            </w:pPr>
            <w:r w:rsidRPr="00045B6E">
              <w:rPr>
                <w:rFonts w:cs="Times New Roman"/>
              </w:rPr>
              <w:t>TC9</w:t>
            </w:r>
          </w:p>
        </w:tc>
        <w:tc>
          <w:tcPr>
            <w:tcW w:w="2268" w:type="dxa"/>
            <w:tcMar>
              <w:top w:w="45" w:type="dxa"/>
              <w:left w:w="45" w:type="dxa"/>
              <w:bottom w:w="45" w:type="dxa"/>
              <w:right w:w="45" w:type="dxa"/>
            </w:tcMar>
            <w:vAlign w:val="center"/>
          </w:tcPr>
          <w:p w14:paraId="22BA529E" w14:textId="77777777" w:rsidR="007E0666" w:rsidRPr="00045B6E" w:rsidRDefault="00000000" w:rsidP="0055273B">
            <w:pPr>
              <w:spacing w:after="0"/>
              <w:jc w:val="center"/>
              <w:rPr>
                <w:rFonts w:cs="Times New Roman"/>
              </w:rPr>
            </w:pPr>
            <w:r w:rsidRPr="00045B6E">
              <w:rPr>
                <w:rFonts w:cs="Times New Roman"/>
              </w:rPr>
              <w:t>Kiểm tra Mode 3 ở 1</w:t>
            </w:r>
            <w:r w:rsidRPr="00045B6E">
              <w:rPr>
                <w:rFonts w:cs="Times New Roman"/>
              </w:rPr>
              <w:br/>
              <w:t>MHz</w:t>
            </w:r>
          </w:p>
        </w:tc>
        <w:tc>
          <w:tcPr>
            <w:tcW w:w="2693" w:type="dxa"/>
            <w:tcMar>
              <w:top w:w="45" w:type="dxa"/>
              <w:left w:w="45" w:type="dxa"/>
              <w:bottom w:w="45" w:type="dxa"/>
              <w:right w:w="45" w:type="dxa"/>
            </w:tcMar>
            <w:vAlign w:val="center"/>
          </w:tcPr>
          <w:p w14:paraId="61003E6E"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sw_mode=10, sw_speed=0</w:t>
            </w:r>
          </w:p>
        </w:tc>
        <w:tc>
          <w:tcPr>
            <w:tcW w:w="2694" w:type="dxa"/>
            <w:tcMar>
              <w:top w:w="45" w:type="dxa"/>
              <w:left w:w="45" w:type="dxa"/>
              <w:bottom w:w="45" w:type="dxa"/>
              <w:right w:w="45" w:type="dxa"/>
            </w:tcMar>
            <w:vAlign w:val="center"/>
          </w:tcPr>
          <w:p w14:paraId="6167E34B" w14:textId="77777777" w:rsidR="007E0666" w:rsidRPr="00045B6E" w:rsidRDefault="00000000" w:rsidP="0055273B">
            <w:pPr>
              <w:spacing w:after="0"/>
              <w:jc w:val="center"/>
              <w:rPr>
                <w:rFonts w:cs="Times New Roman"/>
              </w:rPr>
            </w:pPr>
            <w:r w:rsidRPr="00045B6E">
              <w:rPr>
                <w:rFonts w:cs="Times New Roman"/>
              </w:rPr>
              <w:t>Hai LED dịch trong → ngoài, tốc độ thấp hơn</w:t>
            </w:r>
          </w:p>
        </w:tc>
        <w:tc>
          <w:tcPr>
            <w:tcW w:w="822" w:type="dxa"/>
            <w:tcMar>
              <w:top w:w="45" w:type="dxa"/>
              <w:left w:w="45" w:type="dxa"/>
              <w:bottom w:w="45" w:type="dxa"/>
              <w:right w:w="45" w:type="dxa"/>
            </w:tcMar>
            <w:vAlign w:val="center"/>
          </w:tcPr>
          <w:p w14:paraId="69878C36" w14:textId="77777777" w:rsidR="007E0666" w:rsidRPr="00045B6E" w:rsidRDefault="00000000" w:rsidP="0055273B">
            <w:pPr>
              <w:spacing w:after="0"/>
              <w:jc w:val="center"/>
              <w:rPr>
                <w:rFonts w:cs="Times New Roman"/>
              </w:rPr>
            </w:pPr>
            <w:r w:rsidRPr="00045B6E">
              <w:rPr>
                <w:rFonts w:cs="Times New Roman"/>
              </w:rPr>
              <w:t>Pass</w:t>
            </w:r>
          </w:p>
        </w:tc>
      </w:tr>
      <w:tr w:rsidR="007E0666" w:rsidRPr="00045B6E" w14:paraId="16AC0C57" w14:textId="77777777" w:rsidTr="00A25F67">
        <w:tc>
          <w:tcPr>
            <w:tcW w:w="709" w:type="dxa"/>
            <w:tcMar>
              <w:top w:w="45" w:type="dxa"/>
              <w:left w:w="45" w:type="dxa"/>
              <w:bottom w:w="45" w:type="dxa"/>
              <w:right w:w="45" w:type="dxa"/>
            </w:tcMar>
            <w:vAlign w:val="center"/>
          </w:tcPr>
          <w:p w14:paraId="70B302E1" w14:textId="77777777" w:rsidR="007E0666" w:rsidRPr="00045B6E" w:rsidRDefault="00000000" w:rsidP="0055273B">
            <w:pPr>
              <w:spacing w:after="0"/>
              <w:jc w:val="center"/>
              <w:rPr>
                <w:rFonts w:cs="Times New Roman"/>
              </w:rPr>
            </w:pPr>
            <w:r w:rsidRPr="00045B6E">
              <w:rPr>
                <w:rFonts w:cs="Times New Roman"/>
              </w:rPr>
              <w:t>TC10</w:t>
            </w:r>
          </w:p>
        </w:tc>
        <w:tc>
          <w:tcPr>
            <w:tcW w:w="2268" w:type="dxa"/>
            <w:tcMar>
              <w:top w:w="45" w:type="dxa"/>
              <w:left w:w="45" w:type="dxa"/>
              <w:bottom w:w="45" w:type="dxa"/>
              <w:right w:w="45" w:type="dxa"/>
            </w:tcMar>
            <w:vAlign w:val="center"/>
          </w:tcPr>
          <w:p w14:paraId="1E825CF7" w14:textId="77777777" w:rsidR="007E0666" w:rsidRPr="00045B6E" w:rsidRDefault="00000000" w:rsidP="0055273B">
            <w:pPr>
              <w:spacing w:after="0"/>
              <w:jc w:val="center"/>
              <w:rPr>
                <w:rFonts w:cs="Times New Roman"/>
              </w:rPr>
            </w:pPr>
            <w:r w:rsidRPr="00045B6E">
              <w:rPr>
                <w:rFonts w:cs="Times New Roman"/>
              </w:rPr>
              <w:t>Kiểm tra Mode 4 ở 1</w:t>
            </w:r>
            <w:r w:rsidRPr="00045B6E">
              <w:rPr>
                <w:rFonts w:cs="Times New Roman"/>
              </w:rPr>
              <w:br/>
              <w:t>MHz</w:t>
            </w:r>
          </w:p>
        </w:tc>
        <w:tc>
          <w:tcPr>
            <w:tcW w:w="2693" w:type="dxa"/>
            <w:tcMar>
              <w:top w:w="45" w:type="dxa"/>
              <w:left w:w="45" w:type="dxa"/>
              <w:bottom w:w="45" w:type="dxa"/>
              <w:right w:w="45" w:type="dxa"/>
            </w:tcMar>
            <w:vAlign w:val="center"/>
          </w:tcPr>
          <w:p w14:paraId="0A352083" w14:textId="77777777" w:rsidR="007E0666" w:rsidRPr="00045B6E" w:rsidRDefault="00000000" w:rsidP="0055273B">
            <w:pPr>
              <w:spacing w:after="0"/>
              <w:jc w:val="center"/>
              <w:rPr>
                <w:rFonts w:cs="Times New Roman"/>
              </w:rPr>
            </w:pPr>
            <w:r w:rsidRPr="00045B6E">
              <w:rPr>
                <w:rFonts w:cs="Times New Roman"/>
              </w:rPr>
              <w:t>reset=0, sw_test_manual=0,</w:t>
            </w:r>
            <w:r w:rsidRPr="00045B6E">
              <w:rPr>
                <w:rFonts w:cs="Times New Roman"/>
              </w:rPr>
              <w:br/>
              <w:t>sw_mode=11, sw_speed=0</w:t>
            </w:r>
          </w:p>
        </w:tc>
        <w:tc>
          <w:tcPr>
            <w:tcW w:w="2694" w:type="dxa"/>
            <w:tcMar>
              <w:top w:w="45" w:type="dxa"/>
              <w:left w:w="45" w:type="dxa"/>
              <w:bottom w:w="45" w:type="dxa"/>
              <w:right w:w="45" w:type="dxa"/>
            </w:tcMar>
            <w:vAlign w:val="center"/>
          </w:tcPr>
          <w:p w14:paraId="332CFE95" w14:textId="77777777" w:rsidR="007E0666" w:rsidRPr="00045B6E" w:rsidRDefault="00000000" w:rsidP="0055273B">
            <w:pPr>
              <w:spacing w:after="0"/>
              <w:jc w:val="center"/>
              <w:rPr>
                <w:rFonts w:cs="Times New Roman"/>
              </w:rPr>
            </w:pPr>
            <w:r w:rsidRPr="00045B6E">
              <w:rPr>
                <w:rFonts w:cs="Times New Roman"/>
              </w:rPr>
              <w:t>Hai LED dịch ngoài → trong, tốc độ thấp hơn</w:t>
            </w:r>
          </w:p>
        </w:tc>
        <w:tc>
          <w:tcPr>
            <w:tcW w:w="822" w:type="dxa"/>
            <w:tcMar>
              <w:top w:w="45" w:type="dxa"/>
              <w:left w:w="45" w:type="dxa"/>
              <w:bottom w:w="45" w:type="dxa"/>
              <w:right w:w="45" w:type="dxa"/>
            </w:tcMar>
            <w:vAlign w:val="center"/>
          </w:tcPr>
          <w:p w14:paraId="602F6E6C" w14:textId="77777777" w:rsidR="007E0666" w:rsidRPr="00045B6E" w:rsidRDefault="00000000" w:rsidP="0055273B">
            <w:pPr>
              <w:spacing w:after="0"/>
              <w:jc w:val="center"/>
              <w:rPr>
                <w:rFonts w:cs="Times New Roman"/>
              </w:rPr>
            </w:pPr>
            <w:r w:rsidRPr="00045B6E">
              <w:rPr>
                <w:rFonts w:cs="Times New Roman"/>
              </w:rPr>
              <w:t>Pass</w:t>
            </w:r>
          </w:p>
        </w:tc>
      </w:tr>
    </w:tbl>
    <w:p w14:paraId="616216AF" w14:textId="77777777" w:rsidR="007E0666" w:rsidRPr="00045B6E" w:rsidRDefault="00000000" w:rsidP="0055273B">
      <w:pPr>
        <w:spacing w:after="0"/>
        <w:jc w:val="both"/>
        <w:rPr>
          <w:rFonts w:cs="Times New Roman"/>
        </w:rPr>
      </w:pPr>
      <w:r w:rsidRPr="00045B6E">
        <w:rPr>
          <w:rFonts w:cs="Times New Roman"/>
        </w:rPr>
        <w:br w:type="page"/>
      </w:r>
    </w:p>
    <w:p w14:paraId="0B0D1071" w14:textId="77777777" w:rsidR="007E0666" w:rsidRPr="00045B6E" w:rsidRDefault="00000000" w:rsidP="0055273B">
      <w:pPr>
        <w:spacing w:after="0"/>
        <w:jc w:val="both"/>
        <w:rPr>
          <w:rFonts w:cs="Times New Roman"/>
        </w:rPr>
      </w:pPr>
      <w:r w:rsidRPr="00045B6E">
        <w:rPr>
          <w:rFonts w:cs="Times New Roman"/>
          <w:b/>
          <w:color w:val="4F81BD"/>
        </w:rPr>
        <w:lastRenderedPageBreak/>
        <w:t>5. Testcase Details</w:t>
      </w:r>
    </w:p>
    <w:p w14:paraId="0F3C82DD" w14:textId="77777777" w:rsidR="007E0666" w:rsidRPr="00045B6E" w:rsidRDefault="00000000" w:rsidP="0055273B">
      <w:pPr>
        <w:spacing w:after="0"/>
        <w:jc w:val="both"/>
        <w:rPr>
          <w:rFonts w:cs="Times New Roman"/>
        </w:rPr>
      </w:pPr>
      <w:r w:rsidRPr="00045B6E">
        <w:rPr>
          <w:rFonts w:cs="Times New Roman"/>
          <w:b/>
          <w:u w:val="single"/>
        </w:rPr>
        <w:t>Testcase 1: Chế độ Test tại 5 MHz</w:t>
      </w:r>
    </w:p>
    <w:p w14:paraId="1F751A86"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chức năng Test khi hệ thống hoạt động ở tốc độ cập nhật 5 MHz.</w:t>
      </w:r>
    </w:p>
    <w:p w14:paraId="6A875008" w14:textId="77777777" w:rsidR="007E0666" w:rsidRPr="00045B6E" w:rsidRDefault="00000000" w:rsidP="0055273B">
      <w:pPr>
        <w:spacing w:after="0"/>
        <w:jc w:val="both"/>
        <w:rPr>
          <w:rFonts w:cs="Times New Roman"/>
        </w:rPr>
      </w:pPr>
      <w:r w:rsidRPr="00045B6E">
        <w:rPr>
          <w:rFonts w:cs="Times New Roman"/>
          <w:b/>
        </w:rPr>
        <w:t>Input/Stimulus:</w:t>
      </w:r>
    </w:p>
    <w:p w14:paraId="64163C70" w14:textId="77777777" w:rsidR="007E0666" w:rsidRPr="00045B6E" w:rsidRDefault="00000000" w:rsidP="0055273B">
      <w:pPr>
        <w:spacing w:after="0"/>
        <w:jc w:val="both"/>
        <w:rPr>
          <w:rFonts w:cs="Times New Roman"/>
        </w:rPr>
      </w:pPr>
      <w:r w:rsidRPr="00045B6E">
        <w:rPr>
          <w:rFonts w:cs="Times New Roman"/>
        </w:rPr>
        <w:t>reset = 0, sw_test_manual = 1, sw_speed = 1.</w:t>
      </w:r>
    </w:p>
    <w:p w14:paraId="4419865B" w14:textId="77777777" w:rsidR="007E0666" w:rsidRPr="00045B6E" w:rsidRDefault="00000000" w:rsidP="0055273B">
      <w:pPr>
        <w:spacing w:after="0"/>
        <w:jc w:val="both"/>
        <w:rPr>
          <w:rFonts w:cs="Times New Roman"/>
        </w:rPr>
      </w:pPr>
      <w:r w:rsidRPr="00045B6E">
        <w:rPr>
          <w:rFonts w:cs="Times New Roman"/>
          <w:b/>
        </w:rPr>
        <w:t>Kết quả mong đợi:</w:t>
      </w:r>
    </w:p>
    <w:p w14:paraId="22441997" w14:textId="77777777" w:rsidR="007E0666" w:rsidRPr="00045B6E" w:rsidRDefault="00000000" w:rsidP="0055273B">
      <w:pPr>
        <w:spacing w:after="0"/>
        <w:jc w:val="both"/>
        <w:rPr>
          <w:rFonts w:cs="Times New Roman"/>
        </w:rPr>
      </w:pPr>
      <w:r w:rsidRPr="00045B6E">
        <w:rPr>
          <w:rFonts w:cs="Times New Roman"/>
        </w:rPr>
        <w:t>led_out[9:0] luân phiên giữa 0000000000 và 1111111111, tạo hiệu ứng 10 LED chớp tắt đồng thời.</w:t>
      </w:r>
    </w:p>
    <w:p w14:paraId="2996891A" w14:textId="77777777" w:rsidR="007E0666" w:rsidRPr="00045B6E" w:rsidRDefault="00000000" w:rsidP="0055273B">
      <w:pPr>
        <w:spacing w:after="0"/>
        <w:jc w:val="both"/>
        <w:rPr>
          <w:rFonts w:cs="Times New Roman"/>
        </w:rPr>
      </w:pPr>
      <w:r w:rsidRPr="00045B6E">
        <w:rPr>
          <w:rFonts w:cs="Times New Roman"/>
          <w:b/>
        </w:rPr>
        <w:t>Waveform Simulation:</w:t>
      </w:r>
    </w:p>
    <w:p w14:paraId="0F167CB8"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0791C672" wp14:editId="7E76BED4">
            <wp:extent cx="6035040" cy="1756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3c01ac-0423-453b-a469-cfd663710bc8.png"/>
                    <pic:cNvPicPr/>
                  </pic:nvPicPr>
                  <pic:blipFill>
                    <a:blip r:embed="rId7"/>
                    <a:stretch>
                      <a:fillRect/>
                    </a:stretch>
                  </pic:blipFill>
                  <pic:spPr>
                    <a:xfrm>
                      <a:off x="0" y="0"/>
                      <a:ext cx="6035040" cy="1756291"/>
                    </a:xfrm>
                    <a:prstGeom prst="rect">
                      <a:avLst/>
                    </a:prstGeom>
                  </pic:spPr>
                </pic:pic>
              </a:graphicData>
            </a:graphic>
          </wp:inline>
        </w:drawing>
      </w:r>
    </w:p>
    <w:p w14:paraId="6CBB6340"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sw_test_manual = 1, MUX cuối chọn led_out_blink. Với sw_speed = 1, divide_clock tạo clk_en sau mỗi 10 chu kỳ clk 50 MHz, tức mỗi 200 ns. Mỗi xung clk_en làm led_blink đảo toàn bộ 10 bit, nên mỗi mức sáng hoặc tắt kéo dài 200 ns; một chu kỳ chớp hoàn chỉnh kéo dài 400 ns, tương đương 2,5 MHz. Waveform phù hợp kết quả mong đợi: Pass.</w:t>
      </w:r>
    </w:p>
    <w:p w14:paraId="6BDB883B" w14:textId="77777777" w:rsidR="007E0666" w:rsidRPr="00045B6E" w:rsidRDefault="00000000" w:rsidP="0055273B">
      <w:pPr>
        <w:spacing w:after="0"/>
        <w:jc w:val="both"/>
        <w:rPr>
          <w:rFonts w:cs="Times New Roman"/>
        </w:rPr>
      </w:pPr>
      <w:r w:rsidRPr="00045B6E">
        <w:rPr>
          <w:rFonts w:cs="Times New Roman"/>
        </w:rPr>
        <w:br w:type="page"/>
      </w:r>
    </w:p>
    <w:p w14:paraId="6006348B" w14:textId="77777777" w:rsidR="007E0666" w:rsidRPr="00045B6E" w:rsidRDefault="00000000" w:rsidP="0055273B">
      <w:pPr>
        <w:spacing w:after="0"/>
        <w:jc w:val="both"/>
        <w:rPr>
          <w:rFonts w:cs="Times New Roman"/>
        </w:rPr>
      </w:pPr>
      <w:r w:rsidRPr="00045B6E">
        <w:rPr>
          <w:rFonts w:cs="Times New Roman"/>
          <w:b/>
          <w:u w:val="single"/>
        </w:rPr>
        <w:lastRenderedPageBreak/>
        <w:t>Testcase 2: Mode 1 tại 5 MHz</w:t>
      </w:r>
    </w:p>
    <w:p w14:paraId="691AB51A"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một LED dịch từ trái sang phải ở tốc độ cập nhật 5 MHz.</w:t>
      </w:r>
    </w:p>
    <w:p w14:paraId="40A282E8" w14:textId="77777777" w:rsidR="007E0666" w:rsidRPr="00045B6E" w:rsidRDefault="00000000" w:rsidP="0055273B">
      <w:pPr>
        <w:spacing w:after="0"/>
        <w:jc w:val="both"/>
        <w:rPr>
          <w:rFonts w:cs="Times New Roman"/>
        </w:rPr>
      </w:pPr>
      <w:r w:rsidRPr="00045B6E">
        <w:rPr>
          <w:rFonts w:cs="Times New Roman"/>
          <w:b/>
        </w:rPr>
        <w:t>Input/Stimulus:</w:t>
      </w:r>
    </w:p>
    <w:p w14:paraId="3584DDAA" w14:textId="77777777" w:rsidR="007E0666" w:rsidRPr="00045B6E" w:rsidRDefault="00000000" w:rsidP="0055273B">
      <w:pPr>
        <w:spacing w:after="0"/>
        <w:jc w:val="both"/>
        <w:rPr>
          <w:rFonts w:cs="Times New Roman"/>
        </w:rPr>
      </w:pPr>
      <w:r w:rsidRPr="00045B6E">
        <w:rPr>
          <w:rFonts w:cs="Times New Roman"/>
        </w:rPr>
        <w:t>reset = 0, sw_test_manual = 0, sw_mode = 2'b00, sw_speed = 1.</w:t>
      </w:r>
    </w:p>
    <w:p w14:paraId="4538A55D" w14:textId="77777777" w:rsidR="007E0666" w:rsidRPr="00045B6E" w:rsidRDefault="00000000" w:rsidP="0055273B">
      <w:pPr>
        <w:spacing w:after="0"/>
        <w:jc w:val="both"/>
        <w:rPr>
          <w:rFonts w:cs="Times New Roman"/>
        </w:rPr>
      </w:pPr>
      <w:r w:rsidRPr="00045B6E">
        <w:rPr>
          <w:rFonts w:cs="Times New Roman"/>
          <w:b/>
        </w:rPr>
        <w:t>Kết quả mong đợi:</w:t>
      </w:r>
    </w:p>
    <w:p w14:paraId="292CBC20" w14:textId="77777777" w:rsidR="007E0666" w:rsidRPr="00045B6E" w:rsidRDefault="00000000" w:rsidP="0055273B">
      <w:pPr>
        <w:spacing w:after="0"/>
        <w:jc w:val="both"/>
        <w:rPr>
          <w:rFonts w:cs="Times New Roman"/>
        </w:rPr>
      </w:pPr>
      <w:r w:rsidRPr="00045B6E">
        <w:rPr>
          <w:rFonts w:cs="Times New Roman"/>
        </w:rPr>
        <w:t>LED thay đổi theo chuỗi: 1000000000 → 0100000000 → 0010000000 → ... → 0000000001 và lặp lại.</w:t>
      </w:r>
    </w:p>
    <w:p w14:paraId="3439DB36" w14:textId="77777777" w:rsidR="007E0666" w:rsidRPr="00045B6E" w:rsidRDefault="00000000" w:rsidP="0055273B">
      <w:pPr>
        <w:spacing w:after="0"/>
        <w:jc w:val="both"/>
        <w:rPr>
          <w:rFonts w:cs="Times New Roman"/>
        </w:rPr>
      </w:pPr>
      <w:r w:rsidRPr="00045B6E">
        <w:rPr>
          <w:rFonts w:cs="Times New Roman"/>
          <w:b/>
        </w:rPr>
        <w:t>Waveform Simulation:</w:t>
      </w:r>
    </w:p>
    <w:p w14:paraId="2A9B7A50"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2C83CCCB" wp14:editId="5754524C">
            <wp:extent cx="6035040" cy="1785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d32e69-a538-4421-8553-117048c595f3.png"/>
                    <pic:cNvPicPr/>
                  </pic:nvPicPr>
                  <pic:blipFill>
                    <a:blip r:embed="rId8"/>
                    <a:stretch>
                      <a:fillRect/>
                    </a:stretch>
                  </pic:blipFill>
                  <pic:spPr>
                    <a:xfrm>
                      <a:off x="0" y="0"/>
                      <a:ext cx="6035040" cy="1785759"/>
                    </a:xfrm>
                    <a:prstGeom prst="rect">
                      <a:avLst/>
                    </a:prstGeom>
                  </pic:spPr>
                </pic:pic>
              </a:graphicData>
            </a:graphic>
          </wp:inline>
        </w:drawing>
      </w:r>
    </w:p>
    <w:p w14:paraId="29B024C8"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sw_test_manual = 0 và sw_mode = 00, MUX manual chọn led_out1 của module mode1. Mode1 vẫn dùng clk 50 MHz và chỉ dịch khi clk_en = 1. Một bit 1 dịch lần lượt từ led_out[9] đến led_out[0], mỗi trạng thái cách nhau 200 ns; sau 0000000001, chuỗi quay lại 1000000000. Kết quả: Pass.</w:t>
      </w:r>
    </w:p>
    <w:p w14:paraId="657FDEB3" w14:textId="77777777" w:rsidR="007E0666" w:rsidRPr="00045B6E" w:rsidRDefault="00000000" w:rsidP="0055273B">
      <w:pPr>
        <w:spacing w:after="0"/>
        <w:jc w:val="both"/>
        <w:rPr>
          <w:rFonts w:cs="Times New Roman"/>
        </w:rPr>
      </w:pPr>
      <w:r w:rsidRPr="00045B6E">
        <w:rPr>
          <w:rFonts w:cs="Times New Roman"/>
        </w:rPr>
        <w:br w:type="page"/>
      </w:r>
    </w:p>
    <w:p w14:paraId="758F7541" w14:textId="77777777" w:rsidR="007E0666" w:rsidRPr="00045B6E" w:rsidRDefault="00000000" w:rsidP="0055273B">
      <w:pPr>
        <w:spacing w:after="0"/>
        <w:jc w:val="both"/>
        <w:rPr>
          <w:rFonts w:cs="Times New Roman"/>
        </w:rPr>
      </w:pPr>
      <w:r w:rsidRPr="00045B6E">
        <w:rPr>
          <w:rFonts w:cs="Times New Roman"/>
          <w:b/>
          <w:u w:val="single"/>
        </w:rPr>
        <w:lastRenderedPageBreak/>
        <w:t>Testcase 3: Mode 2 tại 5 MHz</w:t>
      </w:r>
    </w:p>
    <w:p w14:paraId="1B9244F6"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một LED dịch từ phải sang trái ở tốc độ cập nhật 5 MHz.</w:t>
      </w:r>
    </w:p>
    <w:p w14:paraId="556C5F11" w14:textId="77777777" w:rsidR="007E0666" w:rsidRPr="00045B6E" w:rsidRDefault="00000000" w:rsidP="0055273B">
      <w:pPr>
        <w:spacing w:after="0"/>
        <w:jc w:val="both"/>
        <w:rPr>
          <w:rFonts w:cs="Times New Roman"/>
        </w:rPr>
      </w:pPr>
      <w:r w:rsidRPr="00045B6E">
        <w:rPr>
          <w:rFonts w:cs="Times New Roman"/>
          <w:b/>
        </w:rPr>
        <w:t>Input/Stimulus:</w:t>
      </w:r>
    </w:p>
    <w:p w14:paraId="3987F6E1" w14:textId="77777777" w:rsidR="007E0666" w:rsidRPr="00045B6E" w:rsidRDefault="00000000" w:rsidP="0055273B">
      <w:pPr>
        <w:spacing w:after="0"/>
        <w:jc w:val="both"/>
        <w:rPr>
          <w:rFonts w:cs="Times New Roman"/>
        </w:rPr>
      </w:pPr>
      <w:r w:rsidRPr="00045B6E">
        <w:rPr>
          <w:rFonts w:cs="Times New Roman"/>
        </w:rPr>
        <w:t>reset = 0, sw_test_manual = 0, sw_mode = 2'b01, sw_speed = 1.</w:t>
      </w:r>
    </w:p>
    <w:p w14:paraId="3016D833" w14:textId="77777777" w:rsidR="007E0666" w:rsidRPr="00045B6E" w:rsidRDefault="00000000" w:rsidP="0055273B">
      <w:pPr>
        <w:spacing w:after="0"/>
        <w:jc w:val="both"/>
        <w:rPr>
          <w:rFonts w:cs="Times New Roman"/>
        </w:rPr>
      </w:pPr>
      <w:r w:rsidRPr="00045B6E">
        <w:rPr>
          <w:rFonts w:cs="Times New Roman"/>
          <w:b/>
        </w:rPr>
        <w:t>Kết quả mong đợi:</w:t>
      </w:r>
    </w:p>
    <w:p w14:paraId="7770FAC9" w14:textId="77777777" w:rsidR="007E0666" w:rsidRPr="00045B6E" w:rsidRDefault="00000000" w:rsidP="0055273B">
      <w:pPr>
        <w:spacing w:after="0"/>
        <w:jc w:val="both"/>
        <w:rPr>
          <w:rFonts w:cs="Times New Roman"/>
        </w:rPr>
      </w:pPr>
      <w:r w:rsidRPr="00045B6E">
        <w:rPr>
          <w:rFonts w:cs="Times New Roman"/>
        </w:rPr>
        <w:t>LED thay đổi theo chuỗi: 0000000001 → 0000000010 → 0000000100 → ... → 1000000000 và lặp lại.</w:t>
      </w:r>
    </w:p>
    <w:p w14:paraId="4451DE31" w14:textId="77777777" w:rsidR="007E0666" w:rsidRPr="00045B6E" w:rsidRDefault="00000000" w:rsidP="0055273B">
      <w:pPr>
        <w:spacing w:after="0"/>
        <w:jc w:val="both"/>
        <w:rPr>
          <w:rFonts w:cs="Times New Roman"/>
        </w:rPr>
      </w:pPr>
      <w:r w:rsidRPr="00045B6E">
        <w:rPr>
          <w:rFonts w:cs="Times New Roman"/>
          <w:b/>
        </w:rPr>
        <w:t>Waveform Simulation:</w:t>
      </w:r>
    </w:p>
    <w:p w14:paraId="13C5CA4E"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58E6238C" wp14:editId="0FEE87F5">
            <wp:extent cx="6035040" cy="1762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e6b7a2-b72a-4d48-89ca-6a191e8bf927.png"/>
                    <pic:cNvPicPr/>
                  </pic:nvPicPr>
                  <pic:blipFill>
                    <a:blip r:embed="rId9"/>
                    <a:stretch>
                      <a:fillRect/>
                    </a:stretch>
                  </pic:blipFill>
                  <pic:spPr>
                    <a:xfrm>
                      <a:off x="0" y="0"/>
                      <a:ext cx="6035040" cy="1762185"/>
                    </a:xfrm>
                    <a:prstGeom prst="rect">
                      <a:avLst/>
                    </a:prstGeom>
                  </pic:spPr>
                </pic:pic>
              </a:graphicData>
            </a:graphic>
          </wp:inline>
        </w:drawing>
      </w:r>
    </w:p>
    <w:p w14:paraId="25EED746"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sw_test_manual = 0 và sw_mode = 01, MUX manual chọn led_out2 của module mode2. Một bit 1 dịch từ led_out[0] đến led_out[9] mỗi khi clk_en = 1, tương ứng 200 ns giữa hai trạng thái. Sau 1000000000, chuỗi quay về 0000000001. Kết quả: Pass.</w:t>
      </w:r>
    </w:p>
    <w:p w14:paraId="56C5501A" w14:textId="77777777" w:rsidR="007E0666" w:rsidRPr="00045B6E" w:rsidRDefault="00000000" w:rsidP="0055273B">
      <w:pPr>
        <w:spacing w:after="0"/>
        <w:jc w:val="both"/>
        <w:rPr>
          <w:rFonts w:cs="Times New Roman"/>
        </w:rPr>
      </w:pPr>
      <w:r w:rsidRPr="00045B6E">
        <w:rPr>
          <w:rFonts w:cs="Times New Roman"/>
        </w:rPr>
        <w:br w:type="page"/>
      </w:r>
    </w:p>
    <w:p w14:paraId="6A9ECDB5" w14:textId="77777777" w:rsidR="007E0666" w:rsidRPr="00045B6E" w:rsidRDefault="00000000" w:rsidP="0055273B">
      <w:pPr>
        <w:spacing w:after="0"/>
        <w:jc w:val="both"/>
        <w:rPr>
          <w:rFonts w:cs="Times New Roman"/>
        </w:rPr>
      </w:pPr>
      <w:r w:rsidRPr="00045B6E">
        <w:rPr>
          <w:rFonts w:cs="Times New Roman"/>
          <w:b/>
          <w:u w:val="single"/>
        </w:rPr>
        <w:lastRenderedPageBreak/>
        <w:t>Testcase 4: Mode 3 tại 5 MHz</w:t>
      </w:r>
    </w:p>
    <w:p w14:paraId="694697E8"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hiệu ứng hai LED dịch đối xứng từ trong ra ngoài.</w:t>
      </w:r>
    </w:p>
    <w:p w14:paraId="543E827C" w14:textId="77777777" w:rsidR="007E0666" w:rsidRPr="00045B6E" w:rsidRDefault="00000000" w:rsidP="0055273B">
      <w:pPr>
        <w:spacing w:after="0"/>
        <w:jc w:val="both"/>
        <w:rPr>
          <w:rFonts w:cs="Times New Roman"/>
        </w:rPr>
      </w:pPr>
      <w:r w:rsidRPr="00045B6E">
        <w:rPr>
          <w:rFonts w:cs="Times New Roman"/>
          <w:b/>
        </w:rPr>
        <w:t>Input/Stimulus:</w:t>
      </w:r>
    </w:p>
    <w:p w14:paraId="7D20BBC4" w14:textId="77777777" w:rsidR="007E0666" w:rsidRPr="00045B6E" w:rsidRDefault="00000000" w:rsidP="0055273B">
      <w:pPr>
        <w:spacing w:after="0"/>
        <w:jc w:val="both"/>
        <w:rPr>
          <w:rFonts w:cs="Times New Roman"/>
        </w:rPr>
      </w:pPr>
      <w:r w:rsidRPr="00045B6E">
        <w:rPr>
          <w:rFonts w:cs="Times New Roman"/>
        </w:rPr>
        <w:t>reset = 0, sw_test_manual = 0, sw_mode = 2'b10, sw_speed = 1.</w:t>
      </w:r>
    </w:p>
    <w:p w14:paraId="6BD03D8B" w14:textId="77777777" w:rsidR="007E0666" w:rsidRPr="00045B6E" w:rsidRDefault="00000000" w:rsidP="0055273B">
      <w:pPr>
        <w:spacing w:after="0"/>
        <w:jc w:val="both"/>
        <w:rPr>
          <w:rFonts w:cs="Times New Roman"/>
        </w:rPr>
      </w:pPr>
      <w:r w:rsidRPr="00045B6E">
        <w:rPr>
          <w:rFonts w:cs="Times New Roman"/>
          <w:b/>
        </w:rPr>
        <w:t>Kết quả mong đợi:</w:t>
      </w:r>
    </w:p>
    <w:p w14:paraId="2ED5FAB4" w14:textId="77777777" w:rsidR="007E0666" w:rsidRPr="00045B6E" w:rsidRDefault="00000000" w:rsidP="0055273B">
      <w:pPr>
        <w:spacing w:after="0"/>
        <w:jc w:val="both"/>
        <w:rPr>
          <w:rFonts w:cs="Times New Roman"/>
        </w:rPr>
      </w:pPr>
      <w:r w:rsidRPr="00045B6E">
        <w:rPr>
          <w:rFonts w:cs="Times New Roman"/>
        </w:rPr>
        <w:t>LED thay đổi theo chuỗi: 0000110000 → 0001001000 → 0010000100 → 0100000010 → 1000000001 và lặp lại.</w:t>
      </w:r>
    </w:p>
    <w:p w14:paraId="61FF92F2" w14:textId="77777777" w:rsidR="007E0666" w:rsidRPr="00045B6E" w:rsidRDefault="00000000" w:rsidP="0055273B">
      <w:pPr>
        <w:spacing w:after="0"/>
        <w:jc w:val="both"/>
        <w:rPr>
          <w:rFonts w:cs="Times New Roman"/>
        </w:rPr>
      </w:pPr>
      <w:r w:rsidRPr="00045B6E">
        <w:rPr>
          <w:rFonts w:cs="Times New Roman"/>
          <w:b/>
        </w:rPr>
        <w:t>Waveform Simulation:</w:t>
      </w:r>
    </w:p>
    <w:p w14:paraId="24B539AA"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4CE26A2A" wp14:editId="250FB4E3">
            <wp:extent cx="6035040" cy="180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fab879-5c49-4fbf-83fd-74158e8f5a7e.png"/>
                    <pic:cNvPicPr/>
                  </pic:nvPicPr>
                  <pic:blipFill>
                    <a:blip r:embed="rId10"/>
                    <a:stretch>
                      <a:fillRect/>
                    </a:stretch>
                  </pic:blipFill>
                  <pic:spPr>
                    <a:xfrm>
                      <a:off x="0" y="0"/>
                      <a:ext cx="6035040" cy="1803440"/>
                    </a:xfrm>
                    <a:prstGeom prst="rect">
                      <a:avLst/>
                    </a:prstGeom>
                  </pic:spPr>
                </pic:pic>
              </a:graphicData>
            </a:graphic>
          </wp:inline>
        </w:drawing>
      </w:r>
    </w:p>
    <w:p w14:paraId="5771E9E0"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sw_test_manual = 0 và sw_mode = 10, MUX manual chọn led_out3 của module mode3. Hai LED trung tâm sáng trước rồi dịch đối xứng ra hai phía ngoài; mỗi trạng thái cách nhau 200 ns. Sau mẫu 1000000001, chuỗi trở về 0000110000. Waveform đúng với chuỗi thiết kế: Pass.</w:t>
      </w:r>
    </w:p>
    <w:p w14:paraId="48261C47" w14:textId="77777777" w:rsidR="007E0666" w:rsidRPr="00045B6E" w:rsidRDefault="00000000" w:rsidP="0055273B">
      <w:pPr>
        <w:spacing w:after="0"/>
        <w:jc w:val="both"/>
        <w:rPr>
          <w:rFonts w:cs="Times New Roman"/>
        </w:rPr>
      </w:pPr>
      <w:r w:rsidRPr="00045B6E">
        <w:rPr>
          <w:rFonts w:cs="Times New Roman"/>
        </w:rPr>
        <w:br w:type="page"/>
      </w:r>
    </w:p>
    <w:p w14:paraId="7917AAD4" w14:textId="77777777" w:rsidR="007E0666" w:rsidRPr="00045B6E" w:rsidRDefault="00000000" w:rsidP="0055273B">
      <w:pPr>
        <w:spacing w:after="0"/>
        <w:jc w:val="both"/>
        <w:rPr>
          <w:rFonts w:cs="Times New Roman"/>
        </w:rPr>
      </w:pPr>
      <w:r w:rsidRPr="00045B6E">
        <w:rPr>
          <w:rFonts w:cs="Times New Roman"/>
          <w:b/>
          <w:u w:val="single"/>
        </w:rPr>
        <w:lastRenderedPageBreak/>
        <w:t>Testcase 5: Mode 4 tại 5 MHz</w:t>
      </w:r>
    </w:p>
    <w:p w14:paraId="1C017B75"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hiệu ứng hai LED dịch đối xứng từ ngoài vào trong.</w:t>
      </w:r>
    </w:p>
    <w:p w14:paraId="7FE9F577" w14:textId="77777777" w:rsidR="007E0666" w:rsidRPr="00045B6E" w:rsidRDefault="00000000" w:rsidP="0055273B">
      <w:pPr>
        <w:spacing w:after="0"/>
        <w:jc w:val="both"/>
        <w:rPr>
          <w:rFonts w:cs="Times New Roman"/>
        </w:rPr>
      </w:pPr>
      <w:r w:rsidRPr="00045B6E">
        <w:rPr>
          <w:rFonts w:cs="Times New Roman"/>
          <w:b/>
        </w:rPr>
        <w:t>Input/Stimulus:</w:t>
      </w:r>
    </w:p>
    <w:p w14:paraId="4D7ADEC0" w14:textId="77777777" w:rsidR="007E0666" w:rsidRPr="00045B6E" w:rsidRDefault="00000000" w:rsidP="0055273B">
      <w:pPr>
        <w:spacing w:after="0"/>
        <w:jc w:val="both"/>
        <w:rPr>
          <w:rFonts w:cs="Times New Roman"/>
        </w:rPr>
      </w:pPr>
      <w:r w:rsidRPr="00045B6E">
        <w:rPr>
          <w:rFonts w:cs="Times New Roman"/>
        </w:rPr>
        <w:t>reset = 0, sw_test_manual = 0, sw_mode = 2'b11, sw_speed = 1.</w:t>
      </w:r>
    </w:p>
    <w:p w14:paraId="7DC043CA" w14:textId="77777777" w:rsidR="007E0666" w:rsidRPr="00045B6E" w:rsidRDefault="00000000" w:rsidP="0055273B">
      <w:pPr>
        <w:spacing w:after="0"/>
        <w:jc w:val="both"/>
        <w:rPr>
          <w:rFonts w:cs="Times New Roman"/>
        </w:rPr>
      </w:pPr>
      <w:r w:rsidRPr="00045B6E">
        <w:rPr>
          <w:rFonts w:cs="Times New Roman"/>
          <w:b/>
        </w:rPr>
        <w:t>Kết quả mong đợi:</w:t>
      </w:r>
    </w:p>
    <w:p w14:paraId="53F586A1" w14:textId="77777777" w:rsidR="007E0666" w:rsidRPr="00045B6E" w:rsidRDefault="00000000" w:rsidP="0055273B">
      <w:pPr>
        <w:spacing w:after="0"/>
        <w:jc w:val="both"/>
        <w:rPr>
          <w:rFonts w:cs="Times New Roman"/>
        </w:rPr>
      </w:pPr>
      <w:r w:rsidRPr="00045B6E">
        <w:rPr>
          <w:rFonts w:cs="Times New Roman"/>
        </w:rPr>
        <w:t>LED thay đổi theo chuỗi: 1000000001 → 0100000010 → 0010000100 → 0001001000 → 0000110000 và lặp lại.</w:t>
      </w:r>
    </w:p>
    <w:p w14:paraId="0D3ABE36" w14:textId="77777777" w:rsidR="007E0666" w:rsidRPr="00045B6E" w:rsidRDefault="00000000" w:rsidP="0055273B">
      <w:pPr>
        <w:spacing w:after="0"/>
        <w:jc w:val="both"/>
        <w:rPr>
          <w:rFonts w:cs="Times New Roman"/>
        </w:rPr>
      </w:pPr>
      <w:r w:rsidRPr="00045B6E">
        <w:rPr>
          <w:rFonts w:cs="Times New Roman"/>
          <w:b/>
        </w:rPr>
        <w:t>Waveform Simulation:</w:t>
      </w:r>
    </w:p>
    <w:p w14:paraId="219FCA6D"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669B23F5" wp14:editId="68BF5062">
            <wp:extent cx="6035040" cy="18181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1f0d45-36c6-4044-957e-96ac127c701c.png"/>
                    <pic:cNvPicPr/>
                  </pic:nvPicPr>
                  <pic:blipFill>
                    <a:blip r:embed="rId11"/>
                    <a:stretch>
                      <a:fillRect/>
                    </a:stretch>
                  </pic:blipFill>
                  <pic:spPr>
                    <a:xfrm>
                      <a:off x="0" y="0"/>
                      <a:ext cx="6035040" cy="1818174"/>
                    </a:xfrm>
                    <a:prstGeom prst="rect">
                      <a:avLst/>
                    </a:prstGeom>
                  </pic:spPr>
                </pic:pic>
              </a:graphicData>
            </a:graphic>
          </wp:inline>
        </w:drawing>
      </w:r>
    </w:p>
    <w:p w14:paraId="0A2582E7"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sw_test_manual = 0 và sw_mode = 11, MUX manual chọn led_out4 của module mode4. Hai LED ngoài cùng sáng trước rồi dịch đối xứng vào trung tâm; mỗi trạng thái cách nhau 200 ns. Sau mẫu 0000110000, chuỗi quay lại 1000000001. Kết quả: Pass.</w:t>
      </w:r>
    </w:p>
    <w:p w14:paraId="5C1BA072" w14:textId="77777777" w:rsidR="007E0666" w:rsidRPr="00045B6E" w:rsidRDefault="00000000" w:rsidP="0055273B">
      <w:pPr>
        <w:spacing w:after="0"/>
        <w:jc w:val="both"/>
        <w:rPr>
          <w:rFonts w:cs="Times New Roman"/>
        </w:rPr>
      </w:pPr>
      <w:r w:rsidRPr="00045B6E">
        <w:rPr>
          <w:rFonts w:cs="Times New Roman"/>
        </w:rPr>
        <w:br w:type="page"/>
      </w:r>
    </w:p>
    <w:p w14:paraId="2AE72F06" w14:textId="77777777" w:rsidR="007E0666" w:rsidRPr="00045B6E" w:rsidRDefault="00000000" w:rsidP="0055273B">
      <w:pPr>
        <w:spacing w:after="0"/>
        <w:jc w:val="both"/>
        <w:rPr>
          <w:rFonts w:cs="Times New Roman"/>
        </w:rPr>
      </w:pPr>
      <w:r w:rsidRPr="00045B6E">
        <w:rPr>
          <w:rFonts w:cs="Times New Roman"/>
          <w:b/>
          <w:u w:val="single"/>
        </w:rPr>
        <w:lastRenderedPageBreak/>
        <w:t>Testcase 6: Chế độ Test tại 1 MHz</w:t>
      </w:r>
    </w:p>
    <w:p w14:paraId="0203CB74"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chức năng Test khi lựa chọn tốc độ cập nhật 1 MHz.</w:t>
      </w:r>
    </w:p>
    <w:p w14:paraId="66A0E58C" w14:textId="77777777" w:rsidR="007E0666" w:rsidRPr="00045B6E" w:rsidRDefault="00000000" w:rsidP="0055273B">
      <w:pPr>
        <w:spacing w:after="0"/>
        <w:jc w:val="both"/>
        <w:rPr>
          <w:rFonts w:cs="Times New Roman"/>
        </w:rPr>
      </w:pPr>
      <w:r w:rsidRPr="00045B6E">
        <w:rPr>
          <w:rFonts w:cs="Times New Roman"/>
          <w:b/>
        </w:rPr>
        <w:t>Input/Stimulus:</w:t>
      </w:r>
    </w:p>
    <w:p w14:paraId="459325D8" w14:textId="77777777" w:rsidR="007E0666" w:rsidRPr="00045B6E" w:rsidRDefault="00000000" w:rsidP="0055273B">
      <w:pPr>
        <w:spacing w:after="0"/>
        <w:jc w:val="both"/>
        <w:rPr>
          <w:rFonts w:cs="Times New Roman"/>
        </w:rPr>
      </w:pPr>
      <w:r w:rsidRPr="00045B6E">
        <w:rPr>
          <w:rFonts w:cs="Times New Roman"/>
        </w:rPr>
        <w:t>reset = 0, sw_test_manual = 1, sw_speed = 0.</w:t>
      </w:r>
    </w:p>
    <w:p w14:paraId="391FB539" w14:textId="77777777" w:rsidR="007E0666" w:rsidRPr="00045B6E" w:rsidRDefault="00000000" w:rsidP="0055273B">
      <w:pPr>
        <w:spacing w:after="0"/>
        <w:jc w:val="both"/>
        <w:rPr>
          <w:rFonts w:cs="Times New Roman"/>
        </w:rPr>
      </w:pPr>
      <w:r w:rsidRPr="00045B6E">
        <w:rPr>
          <w:rFonts w:cs="Times New Roman"/>
          <w:b/>
        </w:rPr>
        <w:t>Kết quả mong đợi:</w:t>
      </w:r>
    </w:p>
    <w:p w14:paraId="107818D0" w14:textId="77777777" w:rsidR="007E0666" w:rsidRPr="00045B6E" w:rsidRDefault="00000000" w:rsidP="0055273B">
      <w:pPr>
        <w:spacing w:after="0"/>
        <w:jc w:val="both"/>
        <w:rPr>
          <w:rFonts w:cs="Times New Roman"/>
        </w:rPr>
      </w:pPr>
      <w:r w:rsidRPr="00045B6E">
        <w:rPr>
          <w:rFonts w:cs="Times New Roman"/>
        </w:rPr>
        <w:t>led_out[9:0] luân phiên 0000000000 ↔ 1111111111. Tốc độ thay đổi thấp hơn trường hợp 5 MHz.</w:t>
      </w:r>
    </w:p>
    <w:p w14:paraId="6A5C9384" w14:textId="77777777" w:rsidR="007E0666" w:rsidRPr="00045B6E" w:rsidRDefault="00000000" w:rsidP="0055273B">
      <w:pPr>
        <w:spacing w:after="0"/>
        <w:jc w:val="both"/>
        <w:rPr>
          <w:rFonts w:cs="Times New Roman"/>
        </w:rPr>
      </w:pPr>
      <w:r w:rsidRPr="00045B6E">
        <w:rPr>
          <w:rFonts w:cs="Times New Roman"/>
          <w:b/>
        </w:rPr>
        <w:t>Waveform Simulation:</w:t>
      </w:r>
    </w:p>
    <w:p w14:paraId="7C941261"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0E7BAC67" wp14:editId="39919501">
            <wp:extent cx="6035040" cy="17562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183840-92f1-4375-95d2-e39dcd613fd7.png"/>
                    <pic:cNvPicPr/>
                  </pic:nvPicPr>
                  <pic:blipFill>
                    <a:blip r:embed="rId12"/>
                    <a:stretch>
                      <a:fillRect/>
                    </a:stretch>
                  </pic:blipFill>
                  <pic:spPr>
                    <a:xfrm>
                      <a:off x="0" y="0"/>
                      <a:ext cx="6035040" cy="1756291"/>
                    </a:xfrm>
                    <a:prstGeom prst="rect">
                      <a:avLst/>
                    </a:prstGeom>
                  </pic:spPr>
                </pic:pic>
              </a:graphicData>
            </a:graphic>
          </wp:inline>
        </w:drawing>
      </w:r>
    </w:p>
    <w:p w14:paraId="579214DD"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Với sw_speed = 0, divide_clock tạo clk_en sau mỗi 50 chu kỳ clk 50 MHz, tức mỗi 1000 ns. Mỗi xung enable làm led_blink đảo toàn bộ 10 bit, nên mỗi mức sáng hoặc tắt kéo dài 1 µs và một chu kỳ chớp hoàn chỉnh là 2 µs, tương đương 0,5 MHz. Kết quả: Pass.</w:t>
      </w:r>
    </w:p>
    <w:p w14:paraId="1A37456B" w14:textId="77777777" w:rsidR="007E0666" w:rsidRPr="00045B6E" w:rsidRDefault="00000000" w:rsidP="0055273B">
      <w:pPr>
        <w:spacing w:after="0"/>
        <w:jc w:val="both"/>
        <w:rPr>
          <w:rFonts w:cs="Times New Roman"/>
        </w:rPr>
      </w:pPr>
      <w:r w:rsidRPr="00045B6E">
        <w:rPr>
          <w:rFonts w:cs="Times New Roman"/>
        </w:rPr>
        <w:br w:type="page"/>
      </w:r>
    </w:p>
    <w:p w14:paraId="556ED942" w14:textId="77777777" w:rsidR="007E0666" w:rsidRPr="00045B6E" w:rsidRDefault="00000000" w:rsidP="0055273B">
      <w:pPr>
        <w:spacing w:after="0"/>
        <w:jc w:val="both"/>
        <w:rPr>
          <w:rFonts w:cs="Times New Roman"/>
        </w:rPr>
      </w:pPr>
      <w:r w:rsidRPr="00045B6E">
        <w:rPr>
          <w:rFonts w:cs="Times New Roman"/>
          <w:b/>
          <w:u w:val="single"/>
        </w:rPr>
        <w:lastRenderedPageBreak/>
        <w:t>Testcase 7: Mode 1 tại 1 MHz</w:t>
      </w:r>
    </w:p>
    <w:p w14:paraId="1891AC72"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Mode 1 tại tốc độ cập nhật 1 MHz.</w:t>
      </w:r>
    </w:p>
    <w:p w14:paraId="2791415F" w14:textId="77777777" w:rsidR="007E0666" w:rsidRPr="00045B6E" w:rsidRDefault="00000000" w:rsidP="0055273B">
      <w:pPr>
        <w:spacing w:after="0"/>
        <w:jc w:val="both"/>
        <w:rPr>
          <w:rFonts w:cs="Times New Roman"/>
        </w:rPr>
      </w:pPr>
      <w:r w:rsidRPr="00045B6E">
        <w:rPr>
          <w:rFonts w:cs="Times New Roman"/>
          <w:b/>
        </w:rPr>
        <w:t>Input/Stimulus:</w:t>
      </w:r>
    </w:p>
    <w:p w14:paraId="0A859695" w14:textId="77777777" w:rsidR="007E0666" w:rsidRPr="00045B6E" w:rsidRDefault="00000000" w:rsidP="0055273B">
      <w:pPr>
        <w:spacing w:after="0"/>
        <w:jc w:val="both"/>
        <w:rPr>
          <w:rFonts w:cs="Times New Roman"/>
        </w:rPr>
      </w:pPr>
      <w:r w:rsidRPr="00045B6E">
        <w:rPr>
          <w:rFonts w:cs="Times New Roman"/>
        </w:rPr>
        <w:t>reset = 0, sw_test_manual = 0, sw_mode = 2'b00, sw_speed = 0.</w:t>
      </w:r>
    </w:p>
    <w:p w14:paraId="41EE8707" w14:textId="77777777" w:rsidR="007E0666" w:rsidRPr="00045B6E" w:rsidRDefault="00000000" w:rsidP="0055273B">
      <w:pPr>
        <w:spacing w:after="0"/>
        <w:jc w:val="both"/>
        <w:rPr>
          <w:rFonts w:cs="Times New Roman"/>
        </w:rPr>
      </w:pPr>
      <w:r w:rsidRPr="00045B6E">
        <w:rPr>
          <w:rFonts w:cs="Times New Roman"/>
          <w:b/>
        </w:rPr>
        <w:t>Kết quả mong đợi:</w:t>
      </w:r>
    </w:p>
    <w:p w14:paraId="76BEFA85" w14:textId="77777777" w:rsidR="007E0666" w:rsidRPr="00045B6E" w:rsidRDefault="00000000" w:rsidP="0055273B">
      <w:pPr>
        <w:spacing w:after="0"/>
        <w:jc w:val="both"/>
        <w:rPr>
          <w:rFonts w:cs="Times New Roman"/>
        </w:rPr>
      </w:pPr>
      <w:r w:rsidRPr="00045B6E">
        <w:rPr>
          <w:rFonts w:cs="Times New Roman"/>
        </w:rPr>
        <w:t>Một LED dịch từ trái sang phải theo cùng thứ tự như Mode 1 ở 5 MHz nhưng các trạng thái cách nhau khoảng 1000 ns.</w:t>
      </w:r>
    </w:p>
    <w:p w14:paraId="179DBE80" w14:textId="77777777" w:rsidR="007E0666" w:rsidRPr="00045B6E" w:rsidRDefault="00000000" w:rsidP="0055273B">
      <w:pPr>
        <w:spacing w:after="0"/>
        <w:jc w:val="both"/>
        <w:rPr>
          <w:rFonts w:cs="Times New Roman"/>
        </w:rPr>
      </w:pPr>
      <w:r w:rsidRPr="00045B6E">
        <w:rPr>
          <w:rFonts w:cs="Times New Roman"/>
          <w:b/>
        </w:rPr>
        <w:t>Waveform Simulation:</w:t>
      </w:r>
    </w:p>
    <w:p w14:paraId="19A1E37C"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210E19F0" wp14:editId="3505C61C">
            <wp:extent cx="6035040" cy="1732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47f34-9527-4ee7-85e6-f29437771030.png"/>
                    <pic:cNvPicPr/>
                  </pic:nvPicPr>
                  <pic:blipFill>
                    <a:blip r:embed="rId13"/>
                    <a:stretch>
                      <a:fillRect/>
                    </a:stretch>
                  </pic:blipFill>
                  <pic:spPr>
                    <a:xfrm>
                      <a:off x="0" y="0"/>
                      <a:ext cx="6035040" cy="1732716"/>
                    </a:xfrm>
                    <a:prstGeom prst="rect">
                      <a:avLst/>
                    </a:prstGeom>
                  </pic:spPr>
                </pic:pic>
              </a:graphicData>
            </a:graphic>
          </wp:inline>
        </w:drawing>
      </w:r>
    </w:p>
    <w:p w14:paraId="72A0BB40"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sw_mode = 00, MUX manual vẫn chọn led_out1 của mode1. Với sw_speed = 0, clk_en xuất hiện mỗi 1000 ns nên một bit 1 dịch từ led_out[9] đến led_out[0] theo đúng thứ tự nhưng chậm hơn 5 lần so với trường hợp 5 MHz. Kết quả: Pass.</w:t>
      </w:r>
    </w:p>
    <w:p w14:paraId="1B3C70BA" w14:textId="77777777" w:rsidR="007E0666" w:rsidRPr="00045B6E" w:rsidRDefault="00000000" w:rsidP="0055273B">
      <w:pPr>
        <w:spacing w:after="0"/>
        <w:jc w:val="both"/>
        <w:rPr>
          <w:rFonts w:cs="Times New Roman"/>
        </w:rPr>
      </w:pPr>
      <w:r w:rsidRPr="00045B6E">
        <w:rPr>
          <w:rFonts w:cs="Times New Roman"/>
        </w:rPr>
        <w:br w:type="page"/>
      </w:r>
    </w:p>
    <w:p w14:paraId="78BD4764" w14:textId="77777777" w:rsidR="007E0666" w:rsidRPr="00045B6E" w:rsidRDefault="00000000" w:rsidP="0055273B">
      <w:pPr>
        <w:spacing w:after="0"/>
        <w:jc w:val="both"/>
        <w:rPr>
          <w:rFonts w:cs="Times New Roman"/>
        </w:rPr>
      </w:pPr>
      <w:r w:rsidRPr="00045B6E">
        <w:rPr>
          <w:rFonts w:cs="Times New Roman"/>
          <w:b/>
          <w:u w:val="single"/>
        </w:rPr>
        <w:lastRenderedPageBreak/>
        <w:t>Testcase 8: Mode 2 tại 1 MHz</w:t>
      </w:r>
    </w:p>
    <w:p w14:paraId="1068AD89"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Mode 2 tại tốc độ cập nhật 1 MHz.</w:t>
      </w:r>
    </w:p>
    <w:p w14:paraId="1AD60AF5" w14:textId="77777777" w:rsidR="007E0666" w:rsidRPr="00045B6E" w:rsidRDefault="00000000" w:rsidP="0055273B">
      <w:pPr>
        <w:spacing w:after="0"/>
        <w:jc w:val="both"/>
        <w:rPr>
          <w:rFonts w:cs="Times New Roman"/>
        </w:rPr>
      </w:pPr>
      <w:r w:rsidRPr="00045B6E">
        <w:rPr>
          <w:rFonts w:cs="Times New Roman"/>
          <w:b/>
        </w:rPr>
        <w:t>Input/Stimulus:</w:t>
      </w:r>
    </w:p>
    <w:p w14:paraId="206F1699" w14:textId="77777777" w:rsidR="007E0666" w:rsidRPr="00045B6E" w:rsidRDefault="00000000" w:rsidP="0055273B">
      <w:pPr>
        <w:spacing w:after="0"/>
        <w:jc w:val="both"/>
        <w:rPr>
          <w:rFonts w:cs="Times New Roman"/>
        </w:rPr>
      </w:pPr>
      <w:r w:rsidRPr="00045B6E">
        <w:rPr>
          <w:rFonts w:cs="Times New Roman"/>
        </w:rPr>
        <w:t>reset = 0, sw_test_manual = 0, sw_mode = 2'b01, sw_speed = 0.</w:t>
      </w:r>
    </w:p>
    <w:p w14:paraId="60C2AAE5" w14:textId="77777777" w:rsidR="007E0666" w:rsidRPr="00045B6E" w:rsidRDefault="00000000" w:rsidP="0055273B">
      <w:pPr>
        <w:spacing w:after="0"/>
        <w:jc w:val="both"/>
        <w:rPr>
          <w:rFonts w:cs="Times New Roman"/>
        </w:rPr>
      </w:pPr>
      <w:r w:rsidRPr="00045B6E">
        <w:rPr>
          <w:rFonts w:cs="Times New Roman"/>
          <w:b/>
        </w:rPr>
        <w:t>Kết quả mong đợi:</w:t>
      </w:r>
    </w:p>
    <w:p w14:paraId="2722FFB0" w14:textId="77777777" w:rsidR="007E0666" w:rsidRPr="00045B6E" w:rsidRDefault="00000000" w:rsidP="0055273B">
      <w:pPr>
        <w:spacing w:after="0"/>
        <w:jc w:val="both"/>
        <w:rPr>
          <w:rFonts w:cs="Times New Roman"/>
        </w:rPr>
      </w:pPr>
      <w:r w:rsidRPr="00045B6E">
        <w:rPr>
          <w:rFonts w:cs="Times New Roman"/>
        </w:rPr>
        <w:t>Một LED dịch từ phải sang trái theo cùng thứ tự như Mode 2 ở 5 MHz với khoảng cập nhật khoảng 1000 ns.</w:t>
      </w:r>
    </w:p>
    <w:p w14:paraId="04B7DD61" w14:textId="77777777" w:rsidR="007E0666" w:rsidRPr="00045B6E" w:rsidRDefault="00000000" w:rsidP="0055273B">
      <w:pPr>
        <w:spacing w:after="0"/>
        <w:jc w:val="both"/>
        <w:rPr>
          <w:rFonts w:cs="Times New Roman"/>
        </w:rPr>
      </w:pPr>
      <w:r w:rsidRPr="00045B6E">
        <w:rPr>
          <w:rFonts w:cs="Times New Roman"/>
          <w:b/>
        </w:rPr>
        <w:t>Waveform Simulation:</w:t>
      </w:r>
    </w:p>
    <w:p w14:paraId="1CB48EEF"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398DE34F" wp14:editId="13561DF3">
            <wp:extent cx="6035040" cy="1762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299899-d2c1-4fc9-b158-f01e9a51ac90.png"/>
                    <pic:cNvPicPr/>
                  </pic:nvPicPr>
                  <pic:blipFill>
                    <a:blip r:embed="rId14"/>
                    <a:stretch>
                      <a:fillRect/>
                    </a:stretch>
                  </pic:blipFill>
                  <pic:spPr>
                    <a:xfrm>
                      <a:off x="0" y="0"/>
                      <a:ext cx="6035040" cy="1762185"/>
                    </a:xfrm>
                    <a:prstGeom prst="rect">
                      <a:avLst/>
                    </a:prstGeom>
                  </pic:spPr>
                </pic:pic>
              </a:graphicData>
            </a:graphic>
          </wp:inline>
        </w:drawing>
      </w:r>
    </w:p>
    <w:p w14:paraId="55DC1F3F"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sw_mode = 01, MUX manual chọn led_out2 của mode2. Chuỗi dịch từ led_out[0] đến led_out[9] không thay đổi; khoảng thời gian giữa hai trạng thái tăng từ 200 ns lên 1000 ns. Kết quả: Pass.</w:t>
      </w:r>
    </w:p>
    <w:p w14:paraId="78A7851B" w14:textId="77777777" w:rsidR="007E0666" w:rsidRPr="00045B6E" w:rsidRDefault="00000000" w:rsidP="0055273B">
      <w:pPr>
        <w:spacing w:after="0"/>
        <w:jc w:val="both"/>
        <w:rPr>
          <w:rFonts w:cs="Times New Roman"/>
        </w:rPr>
      </w:pPr>
      <w:r w:rsidRPr="00045B6E">
        <w:rPr>
          <w:rFonts w:cs="Times New Roman"/>
        </w:rPr>
        <w:br w:type="page"/>
      </w:r>
    </w:p>
    <w:p w14:paraId="4DAA591D" w14:textId="77777777" w:rsidR="007E0666" w:rsidRPr="00045B6E" w:rsidRDefault="00000000" w:rsidP="0055273B">
      <w:pPr>
        <w:spacing w:after="0"/>
        <w:jc w:val="both"/>
        <w:rPr>
          <w:rFonts w:cs="Times New Roman"/>
        </w:rPr>
      </w:pPr>
      <w:r w:rsidRPr="00045B6E">
        <w:rPr>
          <w:rFonts w:cs="Times New Roman"/>
          <w:b/>
          <w:u w:val="single"/>
        </w:rPr>
        <w:lastRenderedPageBreak/>
        <w:t>Testcase 9: Mode 3 tại 1 MHz</w:t>
      </w:r>
    </w:p>
    <w:p w14:paraId="1B299490"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hiệu ứng LED từ trong ra ngoài ở tốc độ cập nhật 1 MHz.</w:t>
      </w:r>
    </w:p>
    <w:p w14:paraId="253528CA" w14:textId="77777777" w:rsidR="007E0666" w:rsidRPr="00045B6E" w:rsidRDefault="00000000" w:rsidP="0055273B">
      <w:pPr>
        <w:spacing w:after="0"/>
        <w:jc w:val="both"/>
        <w:rPr>
          <w:rFonts w:cs="Times New Roman"/>
        </w:rPr>
      </w:pPr>
      <w:r w:rsidRPr="00045B6E">
        <w:rPr>
          <w:rFonts w:cs="Times New Roman"/>
          <w:b/>
        </w:rPr>
        <w:t>Input/Stimulus:</w:t>
      </w:r>
    </w:p>
    <w:p w14:paraId="036A8402" w14:textId="77777777" w:rsidR="007E0666" w:rsidRPr="00045B6E" w:rsidRDefault="00000000" w:rsidP="0055273B">
      <w:pPr>
        <w:spacing w:after="0"/>
        <w:jc w:val="both"/>
        <w:rPr>
          <w:rFonts w:cs="Times New Roman"/>
        </w:rPr>
      </w:pPr>
      <w:r w:rsidRPr="00045B6E">
        <w:rPr>
          <w:rFonts w:cs="Times New Roman"/>
        </w:rPr>
        <w:t>reset = 0, sw_test_manual = 0, sw_mode = 2'b10, sw_speed = 0.</w:t>
      </w:r>
    </w:p>
    <w:p w14:paraId="2857042A" w14:textId="77777777" w:rsidR="007E0666" w:rsidRPr="00045B6E" w:rsidRDefault="00000000" w:rsidP="0055273B">
      <w:pPr>
        <w:spacing w:after="0"/>
        <w:jc w:val="both"/>
        <w:rPr>
          <w:rFonts w:cs="Times New Roman"/>
        </w:rPr>
      </w:pPr>
      <w:r w:rsidRPr="00045B6E">
        <w:rPr>
          <w:rFonts w:cs="Times New Roman"/>
          <w:b/>
        </w:rPr>
        <w:t>Kết quả mong đợi:</w:t>
      </w:r>
    </w:p>
    <w:p w14:paraId="2D478504" w14:textId="77777777" w:rsidR="007E0666" w:rsidRPr="00045B6E" w:rsidRDefault="00000000" w:rsidP="0055273B">
      <w:pPr>
        <w:spacing w:after="0"/>
        <w:jc w:val="both"/>
        <w:rPr>
          <w:rFonts w:cs="Times New Roman"/>
        </w:rPr>
      </w:pPr>
      <w:r w:rsidRPr="00045B6E">
        <w:rPr>
          <w:rFonts w:cs="Times New Roman"/>
        </w:rPr>
        <w:t>0000110000 → 0001001000 → 0010000100 → 0100000010 → 1000000001, sau đó lặp lại.</w:t>
      </w:r>
    </w:p>
    <w:p w14:paraId="2BC6C86A" w14:textId="77777777" w:rsidR="007E0666" w:rsidRPr="00045B6E" w:rsidRDefault="00000000" w:rsidP="0055273B">
      <w:pPr>
        <w:spacing w:after="0"/>
        <w:jc w:val="both"/>
        <w:rPr>
          <w:rFonts w:cs="Times New Roman"/>
        </w:rPr>
      </w:pPr>
      <w:r w:rsidRPr="00045B6E">
        <w:rPr>
          <w:rFonts w:cs="Times New Roman"/>
          <w:b/>
        </w:rPr>
        <w:t>Waveform Simulation:</w:t>
      </w:r>
    </w:p>
    <w:p w14:paraId="04035BCF"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69C7BB5B" wp14:editId="2E6B8839">
            <wp:extent cx="6035040" cy="1779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dd66cd-d5f8-44fa-89b1-0691f0e09aa7.png"/>
                    <pic:cNvPicPr/>
                  </pic:nvPicPr>
                  <pic:blipFill>
                    <a:blip r:embed="rId15"/>
                    <a:stretch>
                      <a:fillRect/>
                    </a:stretch>
                  </pic:blipFill>
                  <pic:spPr>
                    <a:xfrm>
                      <a:off x="0" y="0"/>
                      <a:ext cx="6035040" cy="1779865"/>
                    </a:xfrm>
                    <a:prstGeom prst="rect">
                      <a:avLst/>
                    </a:prstGeom>
                  </pic:spPr>
                </pic:pic>
              </a:graphicData>
            </a:graphic>
          </wp:inline>
        </w:drawing>
      </w:r>
    </w:p>
    <w:p w14:paraId="0FE5CAC0"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sw_mode = 10, MUX manual chọn led_out3 của mode3. Hai LED dịch đối xứng từ trung tâm ra hai biên theo đúng thứ tự thiết kế; các trạng thái cách nhau 1000 ns. Việc giảm tốc độ chỉ làm thay đổi thời gian chuyển trạng thái, không thay đổi mẫu LED. Kết quả: Pass.</w:t>
      </w:r>
    </w:p>
    <w:p w14:paraId="7D9FE437" w14:textId="77777777" w:rsidR="007E0666" w:rsidRPr="00045B6E" w:rsidRDefault="00000000" w:rsidP="0055273B">
      <w:pPr>
        <w:spacing w:after="0"/>
        <w:jc w:val="both"/>
        <w:rPr>
          <w:rFonts w:cs="Times New Roman"/>
        </w:rPr>
      </w:pPr>
      <w:r w:rsidRPr="00045B6E">
        <w:rPr>
          <w:rFonts w:cs="Times New Roman"/>
        </w:rPr>
        <w:br w:type="page"/>
      </w:r>
    </w:p>
    <w:p w14:paraId="7A030238" w14:textId="77777777" w:rsidR="007E0666" w:rsidRPr="00045B6E" w:rsidRDefault="00000000" w:rsidP="0055273B">
      <w:pPr>
        <w:spacing w:after="0"/>
        <w:jc w:val="both"/>
        <w:rPr>
          <w:rFonts w:cs="Times New Roman"/>
        </w:rPr>
      </w:pPr>
      <w:r w:rsidRPr="00045B6E">
        <w:rPr>
          <w:rFonts w:cs="Times New Roman"/>
          <w:b/>
          <w:u w:val="single"/>
        </w:rPr>
        <w:lastRenderedPageBreak/>
        <w:t>Testcase 10: Mode 4 tại 1 MHz</w:t>
      </w:r>
    </w:p>
    <w:p w14:paraId="60792271" w14:textId="77777777" w:rsidR="007E0666" w:rsidRPr="00045B6E" w:rsidRDefault="00000000" w:rsidP="0055273B">
      <w:pPr>
        <w:spacing w:after="0"/>
        <w:jc w:val="both"/>
        <w:rPr>
          <w:rFonts w:cs="Times New Roman"/>
        </w:rPr>
      </w:pPr>
      <w:r w:rsidRPr="00045B6E">
        <w:rPr>
          <w:rFonts w:cs="Times New Roman"/>
          <w:b/>
        </w:rPr>
        <w:t xml:space="preserve">Mục đích: </w:t>
      </w:r>
      <w:r w:rsidRPr="00045B6E">
        <w:rPr>
          <w:rFonts w:cs="Times New Roman"/>
        </w:rPr>
        <w:t>Kiểm tra hiệu ứng LED từ ngoài vào trong ở tốc độ cập nhật 1 MHz.</w:t>
      </w:r>
    </w:p>
    <w:p w14:paraId="222B2BE2" w14:textId="77777777" w:rsidR="007E0666" w:rsidRPr="00045B6E" w:rsidRDefault="00000000" w:rsidP="0055273B">
      <w:pPr>
        <w:spacing w:after="0"/>
        <w:jc w:val="both"/>
        <w:rPr>
          <w:rFonts w:cs="Times New Roman"/>
        </w:rPr>
      </w:pPr>
      <w:r w:rsidRPr="00045B6E">
        <w:rPr>
          <w:rFonts w:cs="Times New Roman"/>
          <w:b/>
        </w:rPr>
        <w:t>Input/Stimulus:</w:t>
      </w:r>
    </w:p>
    <w:p w14:paraId="6D3F46FA" w14:textId="77777777" w:rsidR="007E0666" w:rsidRPr="00045B6E" w:rsidRDefault="00000000" w:rsidP="0055273B">
      <w:pPr>
        <w:spacing w:after="0"/>
        <w:jc w:val="both"/>
        <w:rPr>
          <w:rFonts w:cs="Times New Roman"/>
        </w:rPr>
      </w:pPr>
      <w:r w:rsidRPr="00045B6E">
        <w:rPr>
          <w:rFonts w:cs="Times New Roman"/>
        </w:rPr>
        <w:t>reset = 0, sw_test_manual = 0, sw_mode = 2'b11, sw_speed = 0.</w:t>
      </w:r>
    </w:p>
    <w:p w14:paraId="2F92E8C5" w14:textId="77777777" w:rsidR="007E0666" w:rsidRPr="00045B6E" w:rsidRDefault="00000000" w:rsidP="0055273B">
      <w:pPr>
        <w:spacing w:after="0"/>
        <w:jc w:val="both"/>
        <w:rPr>
          <w:rFonts w:cs="Times New Roman"/>
        </w:rPr>
      </w:pPr>
      <w:r w:rsidRPr="00045B6E">
        <w:rPr>
          <w:rFonts w:cs="Times New Roman"/>
          <w:b/>
        </w:rPr>
        <w:t>Kết quả mong đợi:</w:t>
      </w:r>
    </w:p>
    <w:p w14:paraId="31F8A276" w14:textId="77777777" w:rsidR="007E0666" w:rsidRPr="00045B6E" w:rsidRDefault="00000000" w:rsidP="0055273B">
      <w:pPr>
        <w:spacing w:after="0"/>
        <w:jc w:val="both"/>
        <w:rPr>
          <w:rFonts w:cs="Times New Roman"/>
        </w:rPr>
      </w:pPr>
      <w:r w:rsidRPr="00045B6E">
        <w:rPr>
          <w:rFonts w:cs="Times New Roman"/>
        </w:rPr>
        <w:t>1000000001 → 0100000010 → 0010000100 → 0001001000 → 0000110000, sau đó lặp lại.</w:t>
      </w:r>
    </w:p>
    <w:p w14:paraId="2A7D5AFE" w14:textId="77777777" w:rsidR="007E0666" w:rsidRPr="00045B6E" w:rsidRDefault="00000000" w:rsidP="0055273B">
      <w:pPr>
        <w:spacing w:after="0"/>
        <w:jc w:val="both"/>
        <w:rPr>
          <w:rFonts w:cs="Times New Roman"/>
        </w:rPr>
      </w:pPr>
      <w:r w:rsidRPr="00045B6E">
        <w:rPr>
          <w:rFonts w:cs="Times New Roman"/>
          <w:b/>
        </w:rPr>
        <w:t>Waveform Simulation:</w:t>
      </w:r>
    </w:p>
    <w:p w14:paraId="261878C0" w14:textId="77777777" w:rsidR="007E0666" w:rsidRPr="00045B6E" w:rsidRDefault="00000000" w:rsidP="0055273B">
      <w:pPr>
        <w:spacing w:after="0"/>
        <w:jc w:val="both"/>
        <w:rPr>
          <w:rFonts w:cs="Times New Roman"/>
        </w:rPr>
      </w:pPr>
      <w:r w:rsidRPr="00045B6E">
        <w:rPr>
          <w:rFonts w:cs="Times New Roman"/>
          <w:noProof/>
        </w:rPr>
        <w:drawing>
          <wp:inline distT="0" distB="0" distL="0" distR="0" wp14:anchorId="6E55B757" wp14:editId="69676D21">
            <wp:extent cx="6035040" cy="1794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080058-f59b-4d7c-8f69-4da78fce8e10.png"/>
                    <pic:cNvPicPr/>
                  </pic:nvPicPr>
                  <pic:blipFill>
                    <a:blip r:embed="rId16"/>
                    <a:stretch>
                      <a:fillRect/>
                    </a:stretch>
                  </pic:blipFill>
                  <pic:spPr>
                    <a:xfrm>
                      <a:off x="0" y="0"/>
                      <a:ext cx="6035040" cy="1794599"/>
                    </a:xfrm>
                    <a:prstGeom prst="rect">
                      <a:avLst/>
                    </a:prstGeom>
                  </pic:spPr>
                </pic:pic>
              </a:graphicData>
            </a:graphic>
          </wp:inline>
        </w:drawing>
      </w:r>
    </w:p>
    <w:p w14:paraId="13DD1340" w14:textId="77777777" w:rsidR="007E0666" w:rsidRPr="00045B6E" w:rsidRDefault="00000000" w:rsidP="0055273B">
      <w:pPr>
        <w:spacing w:after="0"/>
        <w:jc w:val="both"/>
        <w:rPr>
          <w:rFonts w:cs="Times New Roman"/>
        </w:rPr>
      </w:pPr>
      <w:r w:rsidRPr="00045B6E">
        <w:rPr>
          <w:rFonts w:cs="Times New Roman"/>
          <w:b/>
        </w:rPr>
        <w:t xml:space="preserve">Phân tích: </w:t>
      </w:r>
      <w:r w:rsidRPr="00045B6E">
        <w:rPr>
          <w:rFonts w:cs="Times New Roman"/>
        </w:rPr>
        <w:t>Khi sw_mode = 11, MUX manual chọn led_out4 của mode4. Hai LED dịch từ hai biên vào trung tâm, mỗi mẫu cách nhau 1000 ns. Thứ tự logic của Mode 4 giữ nguyên so với 5 MHz và chỉ thay đổi tốc độ cập nhật. Kết quả: Pass.</w:t>
      </w:r>
    </w:p>
    <w:p w14:paraId="23384C41" w14:textId="77777777" w:rsidR="007E0666" w:rsidRPr="00045B6E" w:rsidRDefault="00000000" w:rsidP="0055273B">
      <w:pPr>
        <w:spacing w:after="0"/>
        <w:jc w:val="both"/>
        <w:rPr>
          <w:rFonts w:cs="Times New Roman"/>
        </w:rPr>
      </w:pPr>
      <w:r w:rsidRPr="00045B6E">
        <w:rPr>
          <w:rFonts w:cs="Times New Roman"/>
        </w:rPr>
        <w:br w:type="page"/>
      </w:r>
    </w:p>
    <w:p w14:paraId="41D21076" w14:textId="77777777" w:rsidR="007E0666" w:rsidRPr="00045B6E" w:rsidRDefault="00000000" w:rsidP="0055273B">
      <w:pPr>
        <w:spacing w:after="0"/>
        <w:jc w:val="both"/>
        <w:rPr>
          <w:rFonts w:cs="Times New Roman"/>
        </w:rPr>
      </w:pPr>
      <w:r w:rsidRPr="00045B6E">
        <w:rPr>
          <w:rFonts w:cs="Times New Roman"/>
          <w:b/>
          <w:color w:val="4F81BD"/>
        </w:rPr>
        <w:lastRenderedPageBreak/>
        <w:t>6. Summary</w:t>
      </w:r>
    </w:p>
    <w:p w14:paraId="32CE5735" w14:textId="77777777" w:rsidR="007E0666" w:rsidRPr="00045B6E" w:rsidRDefault="00000000" w:rsidP="0055273B">
      <w:pPr>
        <w:spacing w:after="0"/>
        <w:jc w:val="both"/>
        <w:rPr>
          <w:rFonts w:cs="Times New Roman"/>
        </w:rPr>
      </w:pPr>
      <w:r w:rsidRPr="00045B6E">
        <w:rPr>
          <w:rFonts w:cs="Times New Roman"/>
        </w:rPr>
        <w:t>Thiết kế LED_Controller được xây dựng theo cấu trúc phân cấp gồm divide_clock, mode1–mode4, led_blink và các khối MUX chọn ngõ ra. Clock hệ thống là 50 MHz; sw_speed chỉ quyết định chu kỳ xuất hiện của xung enable clk_en ở mức tương đương 5 MHz hoặc 1 MHz, không tạo một clock mới cho các module LED.</w:t>
      </w:r>
    </w:p>
    <w:p w14:paraId="30F46C03" w14:textId="77777777" w:rsidR="007E0666" w:rsidRPr="00045B6E" w:rsidRDefault="00000000" w:rsidP="0055273B">
      <w:pPr>
        <w:spacing w:after="0"/>
        <w:jc w:val="both"/>
        <w:rPr>
          <w:rFonts w:cs="Times New Roman"/>
        </w:rPr>
      </w:pPr>
      <w:r w:rsidRPr="00045B6E">
        <w:rPr>
          <w:rFonts w:cs="Times New Roman"/>
        </w:rPr>
        <w:t>Trong Test mode, sw_test_manual = 1 làm MUX cuối chọn led_out_blink để 10 LED chớp tắt đồng thời. Trong Manual mode, sw_test_manual = 0 và sw_mode[1:0] điều khiển MUX 4:1 để chọn một trong bốn ngõ ra: Mode 1 dịch một LED từ trái sang phải; Mode 2 dịch từ phải sang trái; Mode 3 dịch hai LED từ trong ra ngoài; Mode 4 dịch hai LED từ ngoài vào trong.</w:t>
      </w:r>
    </w:p>
    <w:p w14:paraId="2BE08E2D" w14:textId="77777777" w:rsidR="007E0666" w:rsidRPr="00045B6E" w:rsidRDefault="00000000" w:rsidP="0055273B">
      <w:pPr>
        <w:spacing w:after="0"/>
        <w:jc w:val="both"/>
        <w:rPr>
          <w:rFonts w:cs="Times New Roman"/>
        </w:rPr>
      </w:pPr>
      <w:r w:rsidRPr="00045B6E">
        <w:rPr>
          <w:rFonts w:cs="Times New Roman"/>
        </w:rPr>
        <w:t>Kết quả mô phỏng cho thấy cả 10 test case đều hoạt động đúng theo yêu cầu ở hai tốc độ cập nhật 5 MHz và 1 MHz. Ở 5 MHz, trạng thái LED được cập nhật mỗi 200 ns; ở 1 MHz, khoảng cập nhật là 1000 ns. Riêng Test mode, do LED đảo trạng thái ở mỗi xung enable nên tần số chớp hoàn chỉnh lần lượt là 2,5 MHz và 0,5 MHz. Reset là reset đồng bộ và được testbench kích hoạt 40 ns giữa các test case để khởi tạo lại trạng thái. Testbench hiện kiểm tra từng chế độ độc lập; việc đổi sw_mode hoặc sw_speed khi hệ thống đang chạy mà không reset chưa được kiểm tra riêng.</w:t>
      </w:r>
    </w:p>
    <w:sectPr w:rsidR="007E0666" w:rsidRPr="00045B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102090">
    <w:abstractNumId w:val="8"/>
  </w:num>
  <w:num w:numId="2" w16cid:durableId="1781878391">
    <w:abstractNumId w:val="6"/>
  </w:num>
  <w:num w:numId="3" w16cid:durableId="1226795311">
    <w:abstractNumId w:val="5"/>
  </w:num>
  <w:num w:numId="4" w16cid:durableId="1031567986">
    <w:abstractNumId w:val="4"/>
  </w:num>
  <w:num w:numId="5" w16cid:durableId="1714035504">
    <w:abstractNumId w:val="7"/>
  </w:num>
  <w:num w:numId="6" w16cid:durableId="1319722656">
    <w:abstractNumId w:val="3"/>
  </w:num>
  <w:num w:numId="7" w16cid:durableId="1865248548">
    <w:abstractNumId w:val="2"/>
  </w:num>
  <w:num w:numId="8" w16cid:durableId="2118524134">
    <w:abstractNumId w:val="1"/>
  </w:num>
  <w:num w:numId="9" w16cid:durableId="150997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5A"/>
    <w:rsid w:val="00034616"/>
    <w:rsid w:val="00045B6E"/>
    <w:rsid w:val="0006063C"/>
    <w:rsid w:val="00084894"/>
    <w:rsid w:val="001306F2"/>
    <w:rsid w:val="0015074B"/>
    <w:rsid w:val="001B54EC"/>
    <w:rsid w:val="00255B37"/>
    <w:rsid w:val="00271F50"/>
    <w:rsid w:val="0029639D"/>
    <w:rsid w:val="00315695"/>
    <w:rsid w:val="00326F90"/>
    <w:rsid w:val="003F0C32"/>
    <w:rsid w:val="0047551F"/>
    <w:rsid w:val="0055273B"/>
    <w:rsid w:val="006B2FDA"/>
    <w:rsid w:val="007003DA"/>
    <w:rsid w:val="007E0666"/>
    <w:rsid w:val="00964D9C"/>
    <w:rsid w:val="00A25F67"/>
    <w:rsid w:val="00A2633A"/>
    <w:rsid w:val="00AA1D8D"/>
    <w:rsid w:val="00B47730"/>
    <w:rsid w:val="00C86817"/>
    <w:rsid w:val="00CB0664"/>
    <w:rsid w:val="00D60BD0"/>
    <w:rsid w:val="00F20A54"/>
    <w:rsid w:val="00F5557E"/>
    <w:rsid w:val="00FC693F"/>
    <w:rsid w:val="00FE53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B428F"/>
  <w14:defaultImageDpi w14:val="300"/>
  <w15:docId w15:val="{B9E4B80D-8E51-4766-8765-350AB42A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LED Controller 10 LED</dc:title>
  <dc:subject>Digital System Design Using Verilog &amp; FPGA</dc:subject>
  <dc:creator>Lê Quốc Khánh</dc:creator>
  <cp:keywords/>
  <dc:description>generated by python-docx</dc:description>
  <cp:lastModifiedBy>Khanh Le</cp:lastModifiedBy>
  <cp:revision>27</cp:revision>
  <dcterms:created xsi:type="dcterms:W3CDTF">2013-12-23T23:15:00Z</dcterms:created>
  <dcterms:modified xsi:type="dcterms:W3CDTF">2026-09-22T10:47:00Z</dcterms:modified>
  <cp:category/>
</cp:coreProperties>
</file>