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240" w:lineRule="auto"/>
        <w:jc w:val="both"/>
      </w:pPr>
      <w:r>
        <w:rPr>
          <w:rFonts w:ascii="Times New Roman" w:hAnsi="Times New Roman" w:eastAsia="Times New Roman"/>
          <w:b/>
          <w:color w:val="365F91"/>
          <w:sz w:val="24"/>
        </w:rPr>
        <w:t>WEEKLY REPORT – DIGITAL SYSTEM DESIGN USING VERILOG &amp; FPGA</w:t>
      </w:r>
    </w:p>
    <w:p>
      <w:pPr>
        <w:spacing w:before="120" w:after="80" w:line="240" w:lineRule="auto"/>
        <w:jc w:val="both"/>
      </w:pPr>
      <w:r>
        <w:rPr>
          <w:rFonts w:ascii="Times New Roman" w:hAnsi="Times New Roman" w:eastAsia="Times New Roman"/>
          <w:b/>
          <w:color w:val="4F81BD"/>
          <w:sz w:val="24"/>
        </w:rPr>
        <w:t>1. General Information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Project Title: Thiết kế mạch điều khiển 12 LED đa chế độ kết hợp bộ đếm 7 bit bằng Verilog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Students: Lê Quốc Khánh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Students ID: 24161276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Date: 07/10/2026</w:t>
      </w:r>
    </w:p>
    <w:p>
      <w:pPr>
        <w:spacing w:before="120" w:after="80" w:line="240" w:lineRule="auto"/>
        <w:jc w:val="both"/>
      </w:pPr>
      <w:r>
        <w:rPr>
          <w:rFonts w:ascii="Times New Roman" w:hAnsi="Times New Roman" w:eastAsia="Times New Roman"/>
          <w:b/>
          <w:color w:val="4F81BD"/>
          <w:sz w:val="24"/>
        </w:rPr>
        <w:t>2. Block Diagram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schematic_block_diagram_on_a_white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Times New Roman"/>
          <w:i/>
          <w:sz w:val="20"/>
        </w:rPr>
        <w:t>Hình 1. Sơ đồ khối hệ thống điều khiển LED và bộ đếm</w:t>
      </w:r>
    </w:p>
    <w:p>
      <w:pPr>
        <w:spacing w:before="120" w:after="80" w:line="240" w:lineRule="auto"/>
        <w:jc w:val="both"/>
      </w:pPr>
      <w:r>
        <w:rPr>
          <w:rFonts w:ascii="Times New Roman" w:hAnsi="Times New Roman" w:eastAsia="Times New Roman"/>
          <w:b/>
          <w:color w:val="4F81BD"/>
          <w:sz w:val="24"/>
        </w:rPr>
        <w:t>3. State Transition Diagram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Thiết kế final_term không sử dụng một FSM riêng mà lựa chọn chức năng bằng sw_test_manual và sw_mode[1:0]. Clock hệ thống là 50 MHz. Module divide_clock không tạo clock thứ cấp mà phát xung enable clk_en rộng một chu kỳ clock. Với speed = 1, clk_en xuất hiện sau mỗi 50 chu kỳ clk 50 MHz, tương đương tốc độ cập nhật 1 MHz; với speed = 0, clk_en xuất hiện sau mỗi 10 chu kỳ, tương đương 5 MHz. Các module Test và Mode 1–4 đều làm việc theo cạnh lên clk50M và chỉ thay đổi trạng thái chức năng khi clk_en tương ứng được kích hoạt. Reset trong mã nguồn là reset bất đồng bộ mức cao (posedge reset). Quy ước led_out[11] ở bên trái và led_out[0] ở bên phải.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shd w:fill="D9EAF7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reset</w:t>
            </w:r>
          </w:p>
        </w:tc>
        <w:tc>
          <w:tcPr>
            <w:tcW w:type="dxa" w:w="1728"/>
            <w:vAlign w:val="center"/>
            <w:shd w:fill="D9EAF7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sw_test_manual</w:t>
            </w:r>
          </w:p>
        </w:tc>
        <w:tc>
          <w:tcPr>
            <w:tcW w:type="dxa" w:w="1728"/>
            <w:vAlign w:val="center"/>
            <w:shd w:fill="D9EAF7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sw_mode[1:0]</w:t>
            </w:r>
          </w:p>
        </w:tc>
        <w:tc>
          <w:tcPr>
            <w:tcW w:type="dxa" w:w="1728"/>
            <w:vAlign w:val="center"/>
            <w:shd w:fill="D9EAF7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speed</w:t>
            </w:r>
          </w:p>
        </w:tc>
        <w:tc>
          <w:tcPr>
            <w:tcW w:type="dxa" w:w="1728"/>
            <w:vAlign w:val="center"/>
            <w:shd w:fill="D9EAF7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Chức năng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XX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Reset: led_out = 0, count_out = 0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XX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Test: 12 LED chớp tắt; count_out = Z = 76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Mode 1: một LED dịch trái → phải; count_out = 0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01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Mode 2: LED dịch phải → trái; count 0 → 76, đạt 76 thì dừng LED và counter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Mode 3: LED sáng tăng dần trái → phải; count 76 → 0, đạt 0 thì dừng LED và counter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11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X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Mode 4: LED sáng tăng dần phải → trái; count_out giữ giá trị trước đó</w:t>
            </w:r>
          </w:p>
        </w:tc>
      </w:tr>
    </w:tbl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Trong bảng trên, X nghĩa là giá trị của tín hiệu không ảnh hưởng đến trạng thái đang xét.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Mô tả các tín hiệu điều khiển</w:t>
      </w:r>
      <w:r>
        <w:rPr>
          <w:rFonts w:ascii="Times New Roman" w:hAnsi="Times New Roman" w:eastAsia="Times New Roman"/>
          <w:sz w:val="22"/>
        </w:rPr>
      </w:r>
    </w:p>
    <w:p>
      <w:pPr>
        <w:pStyle w:val="ListBullet"/>
        <w:spacing w:before="0" w:after="30" w:line="252" w:lineRule="auto"/>
        <w:jc w:val="both"/>
      </w:pPr>
      <w:r>
        <w:rPr>
          <w:rFonts w:ascii="Times New Roman" w:hAnsi="Times New Roman" w:eastAsia="Times New Roman"/>
          <w:sz w:val="22"/>
        </w:rPr>
        <w:t>reset = 1: reset bất đồng bộ có mức ưu tiên cao; led_out, count_out và các trạng thái nội bộ trở về 0.</w:t>
      </w:r>
    </w:p>
    <w:p>
      <w:pPr>
        <w:pStyle w:val="ListBullet"/>
        <w:spacing w:before="0" w:after="30" w:line="252" w:lineRule="auto"/>
        <w:jc w:val="both"/>
      </w:pPr>
      <w:r>
        <w:rPr>
          <w:rFonts w:ascii="Times New Roman" w:hAnsi="Times New Roman" w:eastAsia="Times New Roman"/>
          <w:sz w:val="22"/>
        </w:rPr>
        <w:t>sw_test_manual = 1: chọn Test mode; toàn bộ 12 LED chớp tắt và bộ đếm hiển thị Z = 76.</w:t>
      </w:r>
    </w:p>
    <w:p>
      <w:pPr>
        <w:pStyle w:val="ListBullet"/>
        <w:spacing w:before="0" w:after="30" w:line="252" w:lineRule="auto"/>
        <w:jc w:val="both"/>
      </w:pPr>
      <w:r>
        <w:rPr>
          <w:rFonts w:ascii="Times New Roman" w:hAnsi="Times New Roman" w:eastAsia="Times New Roman"/>
          <w:sz w:val="22"/>
        </w:rPr>
        <w:t>sw_test_manual = 0: chọn Manual mode; chức năng được xác định bởi sw_mode[1:0].</w:t>
      </w:r>
    </w:p>
    <w:p>
      <w:pPr>
        <w:pStyle w:val="ListBullet"/>
        <w:spacing w:before="0" w:after="30" w:line="252" w:lineRule="auto"/>
        <w:jc w:val="both"/>
      </w:pPr>
      <w:r>
        <w:rPr>
          <w:rFonts w:ascii="Times New Roman" w:hAnsi="Times New Roman" w:eastAsia="Times New Roman"/>
          <w:sz w:val="22"/>
        </w:rPr>
        <w:t>sw_mode = 2'b00: Mode 1 – một LED sáng dịch từ led_out[11] về led_out[0], count_out luôn bằng 0.</w:t>
      </w:r>
    </w:p>
    <w:p>
      <w:pPr>
        <w:pStyle w:val="ListBullet"/>
        <w:spacing w:before="0" w:after="30" w:line="252" w:lineRule="auto"/>
        <w:jc w:val="both"/>
      </w:pPr>
      <w:r>
        <w:rPr>
          <w:rFonts w:ascii="Times New Roman" w:hAnsi="Times New Roman" w:eastAsia="Times New Roman"/>
          <w:sz w:val="22"/>
        </w:rPr>
        <w:t>sw_mode = 2'b01: Mode 2 – một LED dịch từ led_out[0] lên led_out[11], count_out tăng 0 → 76; khi đạt 76 thì LED và counter giữ nguyên.</w:t>
      </w:r>
    </w:p>
    <w:p>
      <w:pPr>
        <w:pStyle w:val="ListBullet"/>
        <w:spacing w:before="0" w:after="30" w:line="252" w:lineRule="auto"/>
        <w:jc w:val="both"/>
      </w:pPr>
      <w:r>
        <w:rPr>
          <w:rFonts w:ascii="Times New Roman" w:hAnsi="Times New Roman" w:eastAsia="Times New Roman"/>
          <w:sz w:val="22"/>
        </w:rPr>
        <w:t>sw_mode = 2'b10: Mode 3 – LED sáng tăng dần từ trái sang phải, count_out giảm từ 76 → 0; khi đạt 0 thì LED và counter giữ nguyên.</w:t>
      </w:r>
    </w:p>
    <w:p>
      <w:pPr>
        <w:pStyle w:val="ListBullet"/>
        <w:spacing w:before="0" w:after="30" w:line="252" w:lineRule="auto"/>
        <w:jc w:val="both"/>
      </w:pPr>
      <w:r>
        <w:rPr>
          <w:rFonts w:ascii="Times New Roman" w:hAnsi="Times New Roman" w:eastAsia="Times New Roman"/>
          <w:sz w:val="22"/>
        </w:rPr>
        <w:t>sw_mode = 2'b11: Mode 4 – LED sáng tăng dần từ phải sang trái; count_out giữ giá trị đã chốt trước khi vào Mode 4.</w:t>
      </w:r>
    </w:p>
    <w:p>
      <w:pPr>
        <w:pStyle w:val="ListBullet"/>
        <w:spacing w:before="0" w:after="30" w:line="252" w:lineRule="auto"/>
        <w:jc w:val="both"/>
      </w:pPr>
      <w:r>
        <w:rPr>
          <w:rFonts w:ascii="Times New Roman" w:hAnsi="Times New Roman" w:eastAsia="Times New Roman"/>
          <w:sz w:val="22"/>
        </w:rPr>
        <w:t>speed = 1: tốc độ cập nhật 1 MHz, một xung enable mỗi 1000 ns.</w:t>
      </w:r>
    </w:p>
    <w:p>
      <w:pPr>
        <w:pStyle w:val="ListBullet"/>
        <w:spacing w:before="0" w:after="30" w:line="252" w:lineRule="auto"/>
        <w:jc w:val="both"/>
      </w:pPr>
      <w:r>
        <w:rPr>
          <w:rFonts w:ascii="Times New Roman" w:hAnsi="Times New Roman" w:eastAsia="Times New Roman"/>
          <w:sz w:val="22"/>
        </w:rPr>
        <w:t>speed = 0: tốc độ cập nhật 5 MHz, một xung enable mỗi 200 ns.</w:t>
      </w:r>
    </w:p>
    <w:p>
      <w:pPr>
        <w:spacing w:before="160" w:after="80" w:line="240" w:lineRule="auto"/>
        <w:jc w:val="both"/>
      </w:pPr>
      <w:r>
        <w:rPr>
          <w:rFonts w:ascii="Times New Roman" w:hAnsi="Times New Roman" w:eastAsia="Times New Roman"/>
          <w:b/>
          <w:color w:val="4F81BD"/>
          <w:sz w:val="24"/>
        </w:rPr>
        <w:t>4. Test Cases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shd w:fill="D9EAF7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TC ID</w:t>
            </w:r>
          </w:p>
        </w:tc>
        <w:tc>
          <w:tcPr>
            <w:tcW w:type="dxa" w:w="1728"/>
            <w:vAlign w:val="center"/>
            <w:shd w:fill="D9EAF7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Mục đích kiểm thử</w:t>
            </w:r>
          </w:p>
        </w:tc>
        <w:tc>
          <w:tcPr>
            <w:tcW w:type="dxa" w:w="1728"/>
            <w:vAlign w:val="center"/>
            <w:shd w:fill="D9EAF7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Tín hiệu đầu vào</w:t>
            </w:r>
          </w:p>
        </w:tc>
        <w:tc>
          <w:tcPr>
            <w:tcW w:type="dxa" w:w="1728"/>
            <w:vAlign w:val="center"/>
            <w:shd w:fill="D9EAF7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Kết quả mong đợi</w:t>
            </w:r>
          </w:p>
        </w:tc>
        <w:tc>
          <w:tcPr>
            <w:tcW w:type="dxa" w:w="1728"/>
            <w:vAlign w:val="center"/>
            <w:shd w:fill="D9EAF7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Kết quả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TC1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Kiểm tra Test mode tại 1 MHz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reset=0, sw_test_manual=1, speed=1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 LED chớp/tắt; count_out=76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[CẦN XÁC NHẬN]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TC2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Kiểm tra Mode 1 tại 1 MHz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sw_test_manual=0, sw_mode=00, speed=1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Một LED dịch trái → phải; count_out=0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[CẦN XÁC NHẬN]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TC3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Kiểm tra Mode 2 tại 1 MHz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sw_mode=01, speed=1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LED dịch phải → trái; count 0→76 rồi dừng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[CẦN XÁC NHẬN]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TC4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Kiểm tra Mode 3 tại 1 MHz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sw_mode=10, speed=1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LED sáng tăng dần trái→phải; count 76→0 rồi dừng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[CẦN XÁC NHẬN]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TC5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Kiểm tra Mode 4 tại 1 MHz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sw_mode=11, speed=1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LED sáng tăng dần phải→trái; count giữ nguyên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[CẦN XÁC NHẬN]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TC6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Kiểm tra Test mode tại 5 MHz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sw_test_manual=1, speed=0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 LED chớp/tắt nhanh hơn; count_out=76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[CẦN XÁC NHẬN]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TC7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Kiểm tra Mode 1 tại 5 MHz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sw_test_manual=0, sw_mode=00, speed=0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Một LED dịch trái → phải, chu kỳ 200 ns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[CẦN XÁC NHẬN]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TC8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Kiểm tra Mode 2 tại 5 MHz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sw_mode=01, speed=0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LED dịch phải → trái; count 0→76 rồi dừng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[CẦN XÁC NHẬN]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TC9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Kiểm tra Mode 3 tại 5 MHz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sw_mode=10, speed=0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LED sáng tăng dần; count 76→0 rồi dừng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[CẦN XÁC NHẬN]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TC10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Kiểm tra Mode 4 tại 5 MHz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sw_mode=11, speed=0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LED sáng tăng dần phải→trái; count giữ nguyên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[CẦN XÁC NHẬN]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TC11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Kiểm tra chuyển Mode 2 → Mode 4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speed=1, 01→11, không reset giữa mode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Mode 4 giữ count của Mode 2 tại thời điểm chuyển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[CẦN XÁC NHẬN]</w:t>
            </w:r>
          </w:p>
        </w:tc>
      </w:tr>
      <w:tr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TC12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Kiểm tra chuyển Mode 3 → Mode 4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speed=1, 10→11, không reset giữa mode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Mode 4 giữ count của Mode 3 tại thời điểm chuyển</w:t>
            </w:r>
          </w:p>
        </w:tc>
        <w:tc>
          <w:tcPr>
            <w:tcW w:type="dxa" w:w="1728"/>
            <w:vAlign w:val="center"/>
            <w:tcBorders>
              <w:top w:sz="6" w:val="single" w:color="808080"/>
              <w:left w:sz="6" w:val="single" w:color="808080"/>
              <w:bottom w:sz="6" w:val="single" w:color="808080"/>
              <w:right w:sz="6" w:val="single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[CẦN XÁC NHẬN]</w:t>
            </w:r>
          </w:p>
        </w:tc>
      </w:tr>
    </w:tbl>
    <w:p>
      <w:pPr>
        <w:spacing w:before="160" w:after="80" w:line="240" w:lineRule="auto"/>
        <w:jc w:val="both"/>
      </w:pPr>
      <w:r>
        <w:rPr>
          <w:rFonts w:ascii="Times New Roman" w:hAnsi="Times New Roman" w:eastAsia="Times New Roman"/>
          <w:b/>
          <w:color w:val="4F81BD"/>
          <w:sz w:val="24"/>
        </w:rPr>
        <w:t>5. Testcase Details</w:t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/>
          <w:sz w:val="22"/>
          <w:u w:val="single"/>
        </w:rPr>
        <w:t>Testcase 1: Chế độ Test tại 1 MHz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Mục đích: </w:t>
      </w:r>
      <w:r>
        <w:rPr>
          <w:rFonts w:ascii="Times New Roman" w:hAnsi="Times New Roman" w:eastAsia="Times New Roman"/>
          <w:sz w:val="22"/>
        </w:rPr>
        <w:t>Kiểm tra chức năng Test ở tốc độ cập nhật 1 MHz.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Input/Stimulus: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reset = 0, sw_test_manual = 1, speed = 1.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Kết quả mong đợi: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led_out[11:0] luân phiên giữa 000 và FFF theo hệ hexa; count_out[6:0] hiển thị 76.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Waveform Simulation:</w:t>
      </w:r>
      <w:r>
        <w:rPr>
          <w:rFonts w:ascii="Times New Roman" w:hAnsi="Times New Roman" w:eastAsia="Times New Roman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FAFA"/>
            <w:tcBorders>
              <w:top w:sz="8" w:val="dashed" w:color="A6A6A6"/>
              <w:left w:sz="8" w:val="dashed" w:color="A6A6A6"/>
              <w:bottom w:sz="8" w:val="dashed" w:color="A6A6A6"/>
              <w:right w:sz="8" w:val="dashed" w:color="A6A6A6"/>
            </w:tcBorders>
          </w:tcPr>
          <w:p>
            <w:pPr>
              <w:spacing w:before="880" w:after="880"/>
              <w:jc w:val="center"/>
            </w:pPr>
            <w:r>
              <w:rPr>
                <w:rFonts w:ascii="Times New Roman" w:hAnsi="Times New Roman" w:eastAsia="Times New Roman"/>
                <w:i/>
                <w:color w:val="666666"/>
                <w:sz w:val="21"/>
              </w:rPr>
              <w:t>[Chèn ảnh waveform mô phỏng Vivado tại đây]</w:t>
            </w:r>
          </w:p>
        </w:tc>
      </w:tr>
    </w:tbl>
    <w:p>
      <w:pPr>
        <w:spacing w:after="0"/>
      </w:pP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Phân tích: </w:t>
      </w:r>
      <w:r>
        <w:rPr>
          <w:rFonts w:ascii="Times New Roman" w:hAnsi="Times New Roman" w:eastAsia="Times New Roman"/>
          <w:sz w:val="22"/>
        </w:rPr>
        <w:t>Khi sw_test_manual = 1, ngõ ra Test được chọn. divide_clock tạo clk_en với chu kỳ cập nhật khoảng 1000 ns; mỗi xung enable đảo toàn bộ 12 LED, trong khi count_out giữ Z = 76. Kết quả: [CẦN XÁC NHẬN sau khi chèn waveform].</w:t>
      </w:r>
    </w:p>
    <w:p>
      <w:r>
        <w:br w:type="page"/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/>
          <w:sz w:val="22"/>
          <w:u w:val="single"/>
        </w:rPr>
        <w:t>Testcase 2: Mode 1 tại 1 MHz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Mục đích: </w:t>
      </w:r>
      <w:r>
        <w:rPr>
          <w:rFonts w:ascii="Times New Roman" w:hAnsi="Times New Roman" w:eastAsia="Times New Roman"/>
          <w:sz w:val="22"/>
        </w:rPr>
        <w:t>Kiểm tra một LED dịch từ trái sang phải ở 1 MHz.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Input/Stimulus: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reset = 0, sw_test_manual = 0, sw_mode = 2'b00, speed = 1.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Kết quả mong đợi: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Chuỗi LED: 800 → 400 → 200 → 100 → 080 → … → 002 → 001; count_out = 0.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Waveform Simulation:</w:t>
      </w:r>
      <w:r>
        <w:rPr>
          <w:rFonts w:ascii="Times New Roman" w:hAnsi="Times New Roman" w:eastAsia="Times New Roman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FAFA"/>
            <w:tcBorders>
              <w:top w:sz="8" w:val="dashed" w:color="A6A6A6"/>
              <w:left w:sz="8" w:val="dashed" w:color="A6A6A6"/>
              <w:bottom w:sz="8" w:val="dashed" w:color="A6A6A6"/>
              <w:right w:sz="8" w:val="dashed" w:color="A6A6A6"/>
            </w:tcBorders>
          </w:tcPr>
          <w:p>
            <w:pPr>
              <w:spacing w:before="880" w:after="880"/>
              <w:jc w:val="center"/>
            </w:pPr>
            <w:r>
              <w:rPr>
                <w:rFonts w:ascii="Times New Roman" w:hAnsi="Times New Roman" w:eastAsia="Times New Roman"/>
                <w:i/>
                <w:color w:val="666666"/>
                <w:sz w:val="21"/>
              </w:rPr>
              <w:t>[Chèn ảnh waveform mô phỏng Vivado tại đây]</w:t>
            </w:r>
          </w:p>
        </w:tc>
      </w:tr>
    </w:tbl>
    <w:p>
      <w:pPr>
        <w:spacing w:after="0"/>
      </w:pP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Phân tích: </w:t>
      </w:r>
      <w:r>
        <w:rPr>
          <w:rFonts w:ascii="Times New Roman" w:hAnsi="Times New Roman" w:eastAsia="Times New Roman"/>
          <w:sz w:val="22"/>
        </w:rPr>
        <w:t>Mode 1 chỉ cập nhật tại clk_en. Mỗi trạng thái LED được giữ khoảng 1 µs; counter luôn bằng 0. Kết quả: [CẦN XÁC NHẬN sau khi chèn waveform].</w:t>
      </w:r>
    </w:p>
    <w:p>
      <w:r>
        <w:br w:type="page"/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/>
          <w:sz w:val="22"/>
          <w:u w:val="single"/>
        </w:rPr>
        <w:t>Testcase 3: Mode 2 tại 1 MHz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Mục đích: </w:t>
      </w:r>
      <w:r>
        <w:rPr>
          <w:rFonts w:ascii="Times New Roman" w:hAnsi="Times New Roman" w:eastAsia="Times New Roman"/>
          <w:sz w:val="22"/>
        </w:rPr>
        <w:t>Kiểm tra LED dịch từ phải sang trái đồng thời đếm tăng đến Z.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Input/Stimulus: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reset = 0, sw_test_manual = 0, sw_mode = 2'b01, speed = 1.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Kết quả mong đợi: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LED: 001 → 002 → 004 → … → 800; count_out tăng 0 → 76. Khi đạt 76, LED và counter dừng tại trạng thái hiện tại.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Waveform Simulation:</w:t>
      </w:r>
      <w:r>
        <w:rPr>
          <w:rFonts w:ascii="Times New Roman" w:hAnsi="Times New Roman" w:eastAsia="Times New Roman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FAFA"/>
            <w:tcBorders>
              <w:top w:sz="8" w:val="dashed" w:color="A6A6A6"/>
              <w:left w:sz="8" w:val="dashed" w:color="A6A6A6"/>
              <w:bottom w:sz="8" w:val="dashed" w:color="A6A6A6"/>
              <w:right w:sz="8" w:val="dashed" w:color="A6A6A6"/>
            </w:tcBorders>
          </w:tcPr>
          <w:p>
            <w:pPr>
              <w:spacing w:before="880" w:after="880"/>
              <w:jc w:val="center"/>
            </w:pPr>
            <w:r>
              <w:rPr>
                <w:rFonts w:ascii="Times New Roman" w:hAnsi="Times New Roman" w:eastAsia="Times New Roman"/>
                <w:i/>
                <w:color w:val="666666"/>
                <w:sz w:val="21"/>
              </w:rPr>
              <w:t>[Chèn ảnh waveform mô phỏng Vivado tại đây]</w:t>
            </w:r>
          </w:p>
        </w:tc>
      </w:tr>
    </w:tbl>
    <w:p>
      <w:pPr>
        <w:spacing w:after="0"/>
      </w:pP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Phân tích: </w:t>
      </w:r>
      <w:r>
        <w:rPr>
          <w:rFonts w:ascii="Times New Roman" w:hAnsi="Times New Roman" w:eastAsia="Times New Roman"/>
          <w:sz w:val="22"/>
        </w:rPr>
        <w:t>Mỗi xung clk_en vừa dịch LED vừa tăng counter. Điều kiện giới hạn Z = 76 khóa cập nhật tiếp theo để tránh quay về 0. Kết quả: [CẦN XÁC NHẬN sau khi chèn waveform].</w:t>
      </w:r>
    </w:p>
    <w:p>
      <w:r>
        <w:br w:type="page"/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/>
          <w:sz w:val="22"/>
          <w:u w:val="single"/>
        </w:rPr>
        <w:t>Testcase 4: Mode 3 tại 1 MHz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Mục đích: </w:t>
      </w:r>
      <w:r>
        <w:rPr>
          <w:rFonts w:ascii="Times New Roman" w:hAnsi="Times New Roman" w:eastAsia="Times New Roman"/>
          <w:sz w:val="22"/>
        </w:rPr>
        <w:t>Kiểm tra LED sáng tăng dần trái → phải đồng thời đếm giảm đến 0.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Input/Stimulus: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reset = 0, sw_test_manual = 0, sw_mode = 2'b10, speed = 1.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Kết quả mong đợi: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LED bắt đầu từ 800 và tăng dần số bit sáng; count_out nạp 76 rồi giảm 76 → 0. Khi đạt 0, LED và counter dừng.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Waveform Simulation:</w:t>
      </w:r>
      <w:r>
        <w:rPr>
          <w:rFonts w:ascii="Times New Roman" w:hAnsi="Times New Roman" w:eastAsia="Times New Roman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FAFA"/>
            <w:tcBorders>
              <w:top w:sz="8" w:val="dashed" w:color="A6A6A6"/>
              <w:left w:sz="8" w:val="dashed" w:color="A6A6A6"/>
              <w:bottom w:sz="8" w:val="dashed" w:color="A6A6A6"/>
              <w:right w:sz="8" w:val="dashed" w:color="A6A6A6"/>
            </w:tcBorders>
          </w:tcPr>
          <w:p>
            <w:pPr>
              <w:spacing w:before="880" w:after="880"/>
              <w:jc w:val="center"/>
            </w:pPr>
            <w:r>
              <w:rPr>
                <w:rFonts w:ascii="Times New Roman" w:hAnsi="Times New Roman" w:eastAsia="Times New Roman"/>
                <w:i/>
                <w:color w:val="666666"/>
                <w:sz w:val="21"/>
              </w:rPr>
              <w:t>[Chèn ảnh waveform mô phỏng Vivado tại đây]</w:t>
            </w:r>
          </w:p>
        </w:tc>
      </w:tr>
    </w:tbl>
    <w:p>
      <w:pPr>
        <w:spacing w:after="0"/>
      </w:pP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Phân tích: </w:t>
      </w:r>
      <w:r>
        <w:rPr>
          <w:rFonts w:ascii="Times New Roman" w:hAnsi="Times New Roman" w:eastAsia="Times New Roman"/>
          <w:sz w:val="22"/>
        </w:rPr>
        <w:t>Ở xung enable đầu tiên sau reset, Mode 3 nạp Z = 76. Sau đó counter giảm từng đơn vị; khi count_out = 0, trạng thái cuối được giữ. Kết quả: [CẦN XÁC NHẬN sau khi chèn waveform].</w:t>
      </w:r>
    </w:p>
    <w:p>
      <w:r>
        <w:br w:type="page"/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/>
          <w:sz w:val="22"/>
          <w:u w:val="single"/>
        </w:rPr>
        <w:t>Testcase 5: Mode 4 tại 1 MHz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Mục đích: </w:t>
      </w:r>
      <w:r>
        <w:rPr>
          <w:rFonts w:ascii="Times New Roman" w:hAnsi="Times New Roman" w:eastAsia="Times New Roman"/>
          <w:sz w:val="22"/>
        </w:rPr>
        <w:t>Kiểm tra LED sáng tăng dần từ phải sang trái và giữ giá trị counter.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Input/Stimulus: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reset = 0, sw_test_manual = 0, sw_mode = 2'b11, speed = 1.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Kết quả mong đợi: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LED: 001 → 003 → 007 → 00F → … → 7FF → FFF. count_out giữ giá trị đã chốt trước khi vào Mode 4.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Waveform Simulation:</w:t>
      </w:r>
      <w:r>
        <w:rPr>
          <w:rFonts w:ascii="Times New Roman" w:hAnsi="Times New Roman" w:eastAsia="Times New Roman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FAFA"/>
            <w:tcBorders>
              <w:top w:sz="8" w:val="dashed" w:color="A6A6A6"/>
              <w:left w:sz="8" w:val="dashed" w:color="A6A6A6"/>
              <w:bottom w:sz="8" w:val="dashed" w:color="A6A6A6"/>
              <w:right w:sz="8" w:val="dashed" w:color="A6A6A6"/>
            </w:tcBorders>
          </w:tcPr>
          <w:p>
            <w:pPr>
              <w:spacing w:before="880" w:after="880"/>
              <w:jc w:val="center"/>
            </w:pPr>
            <w:r>
              <w:rPr>
                <w:rFonts w:ascii="Times New Roman" w:hAnsi="Times New Roman" w:eastAsia="Times New Roman"/>
                <w:i/>
                <w:color w:val="666666"/>
                <w:sz w:val="21"/>
              </w:rPr>
              <w:t>[Chèn ảnh waveform mô phỏng Vivado tại đây]</w:t>
            </w:r>
          </w:p>
        </w:tc>
      </w:tr>
    </w:tbl>
    <w:p>
      <w:pPr>
        <w:spacing w:after="0"/>
      </w:pP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Phân tích: </w:t>
      </w:r>
      <w:r>
        <w:rPr>
          <w:rFonts w:ascii="Times New Roman" w:hAnsi="Times New Roman" w:eastAsia="Times New Roman"/>
          <w:sz w:val="22"/>
        </w:rPr>
        <w:t>Mode 4 chỉ thay đổi mẫu LED theo clk_en; bộ đếm ngoài được lấy từ count_hold nên không thay đổi trong thời gian ở Mode 4. Kết quả: [CẦN XÁC NHẬN sau khi chèn waveform].</w:t>
      </w:r>
    </w:p>
    <w:p>
      <w:r>
        <w:br w:type="page"/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/>
          <w:sz w:val="22"/>
          <w:u w:val="single"/>
        </w:rPr>
        <w:t>Testcase 6: Chế độ Test tại 5 MHz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Mục đích: </w:t>
      </w:r>
      <w:r>
        <w:rPr>
          <w:rFonts w:ascii="Times New Roman" w:hAnsi="Times New Roman" w:eastAsia="Times New Roman"/>
          <w:sz w:val="22"/>
        </w:rPr>
        <w:t>Kiểm tra chức năng Test ở tốc độ cập nhật 5 MHz.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Input/Stimulus: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reset = 0, sw_test_manual = 1, speed = 0.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Kết quả mong đợi: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12 LED chớp/tắt đồng thời nhanh hơn trường hợp 1 MHz; count_out = 76.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Waveform Simulation:</w:t>
      </w:r>
      <w:r>
        <w:rPr>
          <w:rFonts w:ascii="Times New Roman" w:hAnsi="Times New Roman" w:eastAsia="Times New Roman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FAFA"/>
            <w:tcBorders>
              <w:top w:sz="8" w:val="dashed" w:color="A6A6A6"/>
              <w:left w:sz="8" w:val="dashed" w:color="A6A6A6"/>
              <w:bottom w:sz="8" w:val="dashed" w:color="A6A6A6"/>
              <w:right w:sz="8" w:val="dashed" w:color="A6A6A6"/>
            </w:tcBorders>
          </w:tcPr>
          <w:p>
            <w:pPr>
              <w:spacing w:before="880" w:after="880"/>
              <w:jc w:val="center"/>
            </w:pPr>
            <w:r>
              <w:rPr>
                <w:rFonts w:ascii="Times New Roman" w:hAnsi="Times New Roman" w:eastAsia="Times New Roman"/>
                <w:i/>
                <w:color w:val="666666"/>
                <w:sz w:val="21"/>
              </w:rPr>
              <w:t>[Chèn ảnh waveform mô phỏng Vivado tại đây]</w:t>
            </w:r>
          </w:p>
        </w:tc>
      </w:tr>
    </w:tbl>
    <w:p>
      <w:pPr>
        <w:spacing w:after="0"/>
      </w:pP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Phân tích: </w:t>
      </w:r>
      <w:r>
        <w:rPr>
          <w:rFonts w:ascii="Times New Roman" w:hAnsi="Times New Roman" w:eastAsia="Times New Roman"/>
          <w:sz w:val="22"/>
        </w:rPr>
        <w:t>Với speed = 0, divide_clock phát clk_en khoảng mỗi 200 ns. LED Test đảo tại mỗi xung enable, trong khi count_out vẫn bằng 76. Kết quả: [CẦN XÁC NHẬN sau khi chèn waveform].</w:t>
      </w:r>
    </w:p>
    <w:p>
      <w:r>
        <w:br w:type="page"/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/>
          <w:sz w:val="22"/>
          <w:u w:val="single"/>
        </w:rPr>
        <w:t>Testcase 7: Mode 1 tại 5 MHz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Mục đích: </w:t>
      </w:r>
      <w:r>
        <w:rPr>
          <w:rFonts w:ascii="Times New Roman" w:hAnsi="Times New Roman" w:eastAsia="Times New Roman"/>
          <w:sz w:val="22"/>
        </w:rPr>
        <w:t>Kiểm tra Mode 1 ở tốc độ cập nhật 5 MHz.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Input/Stimulus: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reset = 0, sw_test_manual = 0, sw_mode = 2'b00, speed = 0.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Kết quả mong đợi: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Chuỗi LED giống Mode 1 tại 1 MHz nhưng khoảng cách giữa hai trạng thái khoảng 200 ns; count_out = 0.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Waveform Simulation:</w:t>
      </w:r>
      <w:r>
        <w:rPr>
          <w:rFonts w:ascii="Times New Roman" w:hAnsi="Times New Roman" w:eastAsia="Times New Roman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FAFA"/>
            <w:tcBorders>
              <w:top w:sz="8" w:val="dashed" w:color="A6A6A6"/>
              <w:left w:sz="8" w:val="dashed" w:color="A6A6A6"/>
              <w:bottom w:sz="8" w:val="dashed" w:color="A6A6A6"/>
              <w:right w:sz="8" w:val="dashed" w:color="A6A6A6"/>
            </w:tcBorders>
          </w:tcPr>
          <w:p>
            <w:pPr>
              <w:spacing w:before="880" w:after="880"/>
              <w:jc w:val="center"/>
            </w:pPr>
            <w:r>
              <w:rPr>
                <w:rFonts w:ascii="Times New Roman" w:hAnsi="Times New Roman" w:eastAsia="Times New Roman"/>
                <w:i/>
                <w:color w:val="666666"/>
                <w:sz w:val="21"/>
              </w:rPr>
              <w:t>[Chèn ảnh waveform mô phỏng Vivado tại đây]</w:t>
            </w:r>
          </w:p>
        </w:tc>
      </w:tr>
    </w:tbl>
    <w:p>
      <w:pPr>
        <w:spacing w:after="0"/>
      </w:pP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Phân tích: </w:t>
      </w:r>
      <w:r>
        <w:rPr>
          <w:rFonts w:ascii="Times New Roman" w:hAnsi="Times New Roman" w:eastAsia="Times New Roman"/>
          <w:sz w:val="22"/>
        </w:rPr>
        <w:t>Việc đổi speed chỉ thay đổi khoảng thời gian giữa các lần cập nhật, không thay đổi thứ tự LED. Kết quả: [CẦN XÁC NHẬN sau khi chèn waveform].</w:t>
      </w:r>
    </w:p>
    <w:p>
      <w:r>
        <w:br w:type="page"/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/>
          <w:sz w:val="22"/>
          <w:u w:val="single"/>
        </w:rPr>
        <w:t>Testcase 8: Mode 2 tại 5 MHz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Mục đích: </w:t>
      </w:r>
      <w:r>
        <w:rPr>
          <w:rFonts w:ascii="Times New Roman" w:hAnsi="Times New Roman" w:eastAsia="Times New Roman"/>
          <w:sz w:val="22"/>
        </w:rPr>
        <w:t>Kiểm tra Mode 2 ở tốc độ cập nhật 5 MHz.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Input/Stimulus: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reset = 0, sw_test_manual = 0, sw_mode = 2'b01, speed = 0.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Kết quả mong đợi: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LED dịch phải → trái; count_out tăng 0 → 76 và dừng tại 76.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Waveform Simulation:</w:t>
      </w:r>
      <w:r>
        <w:rPr>
          <w:rFonts w:ascii="Times New Roman" w:hAnsi="Times New Roman" w:eastAsia="Times New Roman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FAFA"/>
            <w:tcBorders>
              <w:top w:sz="8" w:val="dashed" w:color="A6A6A6"/>
              <w:left w:sz="8" w:val="dashed" w:color="A6A6A6"/>
              <w:bottom w:sz="8" w:val="dashed" w:color="A6A6A6"/>
              <w:right w:sz="8" w:val="dashed" w:color="A6A6A6"/>
            </w:tcBorders>
          </w:tcPr>
          <w:p>
            <w:pPr>
              <w:spacing w:before="880" w:after="880"/>
              <w:jc w:val="center"/>
            </w:pPr>
            <w:r>
              <w:rPr>
                <w:rFonts w:ascii="Times New Roman" w:hAnsi="Times New Roman" w:eastAsia="Times New Roman"/>
                <w:i/>
                <w:color w:val="666666"/>
                <w:sz w:val="21"/>
              </w:rPr>
              <w:t>[Chèn ảnh waveform mô phỏng Vivado tại đây]</w:t>
            </w:r>
          </w:p>
        </w:tc>
      </w:tr>
    </w:tbl>
    <w:p>
      <w:pPr>
        <w:spacing w:after="0"/>
      </w:pP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Phân tích: </w:t>
      </w:r>
      <w:r>
        <w:rPr>
          <w:rFonts w:ascii="Times New Roman" w:hAnsi="Times New Roman" w:eastAsia="Times New Roman"/>
          <w:sz w:val="22"/>
        </w:rPr>
        <w:t>Mode 2 có cùng logic với 1 MHz nhưng mỗi lần cập nhật cách nhau khoảng 200 ns. Kết quả: [CẦN XÁC NHẬN sau khi chèn waveform].</w:t>
      </w:r>
    </w:p>
    <w:p>
      <w:r>
        <w:br w:type="page"/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/>
          <w:sz w:val="22"/>
          <w:u w:val="single"/>
        </w:rPr>
        <w:t>Testcase 9: Mode 3 tại 5 MHz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Mục đích: </w:t>
      </w:r>
      <w:r>
        <w:rPr>
          <w:rFonts w:ascii="Times New Roman" w:hAnsi="Times New Roman" w:eastAsia="Times New Roman"/>
          <w:sz w:val="22"/>
        </w:rPr>
        <w:t>Kiểm tra Mode 3 ở tốc độ cập nhật 5 MHz.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Input/Stimulus: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reset = 0, sw_test_manual = 0, sw_mode = 2'b10, speed = 0.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Kết quả mong đợi: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LED sáng tăng dần trái → phải; count_out giảm 76 → 0 và dừng tại 0.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Waveform Simulation:</w:t>
      </w:r>
      <w:r>
        <w:rPr>
          <w:rFonts w:ascii="Times New Roman" w:hAnsi="Times New Roman" w:eastAsia="Times New Roman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FAFA"/>
            <w:tcBorders>
              <w:top w:sz="8" w:val="dashed" w:color="A6A6A6"/>
              <w:left w:sz="8" w:val="dashed" w:color="A6A6A6"/>
              <w:bottom w:sz="8" w:val="dashed" w:color="A6A6A6"/>
              <w:right w:sz="8" w:val="dashed" w:color="A6A6A6"/>
            </w:tcBorders>
          </w:tcPr>
          <w:p>
            <w:pPr>
              <w:spacing w:before="880" w:after="880"/>
              <w:jc w:val="center"/>
            </w:pPr>
            <w:r>
              <w:rPr>
                <w:rFonts w:ascii="Times New Roman" w:hAnsi="Times New Roman" w:eastAsia="Times New Roman"/>
                <w:i/>
                <w:color w:val="666666"/>
                <w:sz w:val="21"/>
              </w:rPr>
              <w:t>[Chèn ảnh waveform mô phỏng Vivado tại đây]</w:t>
            </w:r>
          </w:p>
        </w:tc>
      </w:tr>
    </w:tbl>
    <w:p>
      <w:pPr>
        <w:spacing w:after="0"/>
      </w:pP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Phân tích: </w:t>
      </w:r>
      <w:r>
        <w:rPr>
          <w:rFonts w:ascii="Times New Roman" w:hAnsi="Times New Roman" w:eastAsia="Times New Roman"/>
          <w:sz w:val="22"/>
        </w:rPr>
        <w:t>Mode 3 chạy nhanh hơn 5 lần so với 1 MHz; điều kiện dừng tại 0 không thay đổi. Kết quả: [CẦN XÁC NHẬN sau khi chèn waveform].</w:t>
      </w:r>
    </w:p>
    <w:p>
      <w:r>
        <w:br w:type="page"/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/>
          <w:sz w:val="22"/>
          <w:u w:val="single"/>
        </w:rPr>
        <w:t>Testcase 10: Mode 4 tại 5 MHz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Mục đích: </w:t>
      </w:r>
      <w:r>
        <w:rPr>
          <w:rFonts w:ascii="Times New Roman" w:hAnsi="Times New Roman" w:eastAsia="Times New Roman"/>
          <w:sz w:val="22"/>
        </w:rPr>
        <w:t>Kiểm tra Mode 4 ở tốc độ cập nhật 5 MHz.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Input/Stimulus: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reset = 0, sw_test_manual = 0, sw_mode = 2'b11, speed = 0.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Kết quả mong đợi: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LED: 001 → 003 → 007 → … → FFF với khoảng cập nhật 200 ns; count_out giữ nguyên.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Waveform Simulation:</w:t>
      </w:r>
      <w:r>
        <w:rPr>
          <w:rFonts w:ascii="Times New Roman" w:hAnsi="Times New Roman" w:eastAsia="Times New Roman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FAFA"/>
            <w:tcBorders>
              <w:top w:sz="8" w:val="dashed" w:color="A6A6A6"/>
              <w:left w:sz="8" w:val="dashed" w:color="A6A6A6"/>
              <w:bottom w:sz="8" w:val="dashed" w:color="A6A6A6"/>
              <w:right w:sz="8" w:val="dashed" w:color="A6A6A6"/>
            </w:tcBorders>
          </w:tcPr>
          <w:p>
            <w:pPr>
              <w:spacing w:before="880" w:after="880"/>
              <w:jc w:val="center"/>
            </w:pPr>
            <w:r>
              <w:rPr>
                <w:rFonts w:ascii="Times New Roman" w:hAnsi="Times New Roman" w:eastAsia="Times New Roman"/>
                <w:i/>
                <w:color w:val="666666"/>
                <w:sz w:val="21"/>
              </w:rPr>
              <w:t>[Chèn ảnh waveform mô phỏng Vivado tại đây]</w:t>
            </w:r>
          </w:p>
        </w:tc>
      </w:tr>
    </w:tbl>
    <w:p>
      <w:pPr>
        <w:spacing w:after="0"/>
      </w:pP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Phân tích: </w:t>
      </w:r>
      <w:r>
        <w:rPr>
          <w:rFonts w:ascii="Times New Roman" w:hAnsi="Times New Roman" w:eastAsia="Times New Roman"/>
          <w:sz w:val="22"/>
        </w:rPr>
        <w:t>Mode 4 giữ count_hold trong toàn bộ thời gian hoạt động và chỉ thay đổi mẫu LED. Kết quả: [CẦN XÁC NHẬN sau khi chèn waveform].</w:t>
      </w:r>
    </w:p>
    <w:p>
      <w:r>
        <w:br w:type="page"/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/>
          <w:sz w:val="22"/>
          <w:u w:val="single"/>
        </w:rPr>
        <w:t>Testcase 11: Chuyển Mode 2 → Mode 4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Mục đích: </w:t>
      </w:r>
      <w:r>
        <w:rPr>
          <w:rFonts w:ascii="Times New Roman" w:hAnsi="Times New Roman" w:eastAsia="Times New Roman"/>
          <w:sz w:val="22"/>
        </w:rPr>
        <w:t>Kiểm tra khả năng giữ giá trị counter khi chuyển trực tiếp từ Mode 2 sang Mode 4.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Input/Stimulus: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sw_test_manual = 0, speed = 1; sw_mode chuyển từ 2'b01 sang 2'b11 mà không reset.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Kết quả mong đợi: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Ngay khi vào Mode 4, count_out phải giữ giá trị đạt được ở Mode 2; LED chuyển sang chuỗi tăng dần của Mode 4.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Waveform Simulation:</w:t>
      </w:r>
      <w:r>
        <w:rPr>
          <w:rFonts w:ascii="Times New Roman" w:hAnsi="Times New Roman" w:eastAsia="Times New Roman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FAFA"/>
            <w:tcBorders>
              <w:top w:sz="8" w:val="dashed" w:color="A6A6A6"/>
              <w:left w:sz="8" w:val="dashed" w:color="A6A6A6"/>
              <w:bottom w:sz="8" w:val="dashed" w:color="A6A6A6"/>
              <w:right w:sz="8" w:val="dashed" w:color="A6A6A6"/>
            </w:tcBorders>
          </w:tcPr>
          <w:p>
            <w:pPr>
              <w:spacing w:before="880" w:after="880"/>
              <w:jc w:val="center"/>
            </w:pPr>
            <w:r>
              <w:rPr>
                <w:rFonts w:ascii="Times New Roman" w:hAnsi="Times New Roman" w:eastAsia="Times New Roman"/>
                <w:i/>
                <w:color w:val="666666"/>
                <w:sz w:val="21"/>
              </w:rPr>
              <w:t>[Chèn ảnh waveform mô phỏng Vivado tại đây]</w:t>
            </w:r>
          </w:p>
        </w:tc>
      </w:tr>
    </w:tbl>
    <w:p>
      <w:pPr>
        <w:spacing w:after="0"/>
      </w:pP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Phân tích: </w:t>
      </w:r>
      <w:r>
        <w:rPr>
          <w:rFonts w:ascii="Times New Roman" w:hAnsi="Times New Roman" w:eastAsia="Times New Roman"/>
          <w:sz w:val="22"/>
        </w:rPr>
        <w:t>Testcase này kiểm tra khối count_hold trong TOP_MODULE, bảo đảm Mode 4 không làm thay đổi counter đã chốt. Kết quả: [CẦN XÁC NHẬN sau khi chèn waveform].</w:t>
      </w:r>
    </w:p>
    <w:p>
      <w:r>
        <w:br w:type="page"/>
      </w: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/>
          <w:b/>
          <w:sz w:val="22"/>
          <w:u w:val="single"/>
        </w:rPr>
        <w:t>Testcase 12: Chuyển Mode 3 → Mode 4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Mục đích: </w:t>
      </w:r>
      <w:r>
        <w:rPr>
          <w:rFonts w:ascii="Times New Roman" w:hAnsi="Times New Roman" w:eastAsia="Times New Roman"/>
          <w:sz w:val="22"/>
        </w:rPr>
        <w:t>Kiểm tra khả năng giữ giá trị counter khi chuyển trực tiếp từ Mode 3 sang Mode 4.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Input/Stimulus: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sw_test_manual = 0, speed = 1; sw_mode chuyển từ 2'b10 sang 2'b11 mà không reset.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Kết quả mong đợi:</w:t>
      </w:r>
      <w:r>
        <w:rPr>
          <w:rFonts w:ascii="Times New Roman" w:hAnsi="Times New Roman" w:eastAsia="Times New Roman"/>
          <w:sz w:val="22"/>
        </w:rPr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Ngay khi vào Mode 4, count_out phải giữ giá trị hiện tại của Mode 3; LED hoạt động theo Mode 4.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>Waveform Simulation:</w:t>
      </w:r>
      <w:r>
        <w:rPr>
          <w:rFonts w:ascii="Times New Roman" w:hAnsi="Times New Roman" w:eastAsia="Times New Roman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FAFA"/>
            <w:tcBorders>
              <w:top w:sz="8" w:val="dashed" w:color="A6A6A6"/>
              <w:left w:sz="8" w:val="dashed" w:color="A6A6A6"/>
              <w:bottom w:sz="8" w:val="dashed" w:color="A6A6A6"/>
              <w:right w:sz="8" w:val="dashed" w:color="A6A6A6"/>
            </w:tcBorders>
          </w:tcPr>
          <w:p>
            <w:pPr>
              <w:spacing w:before="880" w:after="880"/>
              <w:jc w:val="center"/>
            </w:pPr>
            <w:r>
              <w:rPr>
                <w:rFonts w:ascii="Times New Roman" w:hAnsi="Times New Roman" w:eastAsia="Times New Roman"/>
                <w:i/>
                <w:color w:val="666666"/>
                <w:sz w:val="21"/>
              </w:rPr>
              <w:t>[Chèn ảnh waveform mô phỏng Vivado tại đây]</w:t>
            </w:r>
          </w:p>
        </w:tc>
      </w:tr>
    </w:tbl>
    <w:p>
      <w:pPr>
        <w:spacing w:after="0"/>
      </w:pP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b/>
          <w:sz w:val="22"/>
        </w:rPr>
        <w:t xml:space="preserve">Phân tích: </w:t>
      </w:r>
      <w:r>
        <w:rPr>
          <w:rFonts w:ascii="Times New Roman" w:hAnsi="Times New Roman" w:eastAsia="Times New Roman"/>
          <w:sz w:val="22"/>
        </w:rPr>
        <w:t>Testcase này xác nhận đường dữ liệu count_hold và MUX đầu ra hoạt động đúng khi đổi mode trực tiếp. Kết quả: [CẦN XÁC NHẬN sau khi chèn waveform].</w:t>
      </w:r>
    </w:p>
    <w:p>
      <w:r>
        <w:br w:type="page"/>
      </w:r>
    </w:p>
    <w:p>
      <w:pPr>
        <w:spacing w:before="0" w:after="80" w:line="240" w:lineRule="auto"/>
        <w:jc w:val="both"/>
      </w:pPr>
      <w:r>
        <w:rPr>
          <w:rFonts w:ascii="Times New Roman" w:hAnsi="Times New Roman" w:eastAsia="Times New Roman"/>
          <w:b/>
          <w:color w:val="4F81BD"/>
          <w:sz w:val="24"/>
        </w:rPr>
        <w:t>6. Summary</w:t>
      </w:r>
    </w:p>
    <w:p>
      <w:pPr>
        <w:spacing w:before="0" w:after="60" w:line="252" w:lineRule="auto"/>
        <w:jc w:val="both"/>
      </w:pPr>
      <w:r>
        <w:rPr>
          <w:rFonts w:ascii="Times New Roman" w:hAnsi="Times New Roman" w:eastAsia="Times New Roman"/>
          <w:sz w:val="22"/>
        </w:rPr>
        <w:t>Thiết kế final_term được xây dựng theo cấu trúc phân cấp gồm divide_clock, test, mode_1, mode_2, mode_3, mode_4 và khối lựa chọn đầu ra trong TOP_MODULE. Hệ thống sử dụng clock 50 MHz và xung enable clk_en để điều khiển tốc độ cập nhật 1 MHz hoặc 5 MHz mà không tạo clock chức năng mới. Thiết kế sử dụng 12 LED (X = 12), bộ đếm 7 bit (Y = 7) và giá trị giới hạn Z = 76. Test mode làm toàn bộ LED chớp tắt và hiển thị 76 trên bộ đếm; Mode 1 dịch một LED từ trái sang phải; Mode 2 dịch phải sang trái và đếm tăng đến 76 rồi dừng; Mode 3 tạo mẫu LED sáng tăng dần đồng thời đếm giảm từ 76 về 0 rồi dừng; Mode 4 tạo mẫu LED sáng tăng dần từ phải sang trái và giữ giá trị counter trước đó. Hai testcase chuyển Mode 2 → Mode 4 và Mode 3 → Mode 4 được bổ sung để kiểm tra chức năng count_hold. Các waveform trong phần Testcase Details được để vị trí chèn sẵn; sau khi chạy mô phỏng Vivado ổn định, cần thay các khung placeholder bằng ảnh waveform tương ứng và cập nhật cột Kết quả thành Pass/Fail.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