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83666" w14:textId="77777777" w:rsidR="00A917BF" w:rsidRDefault="00000000">
      <w:pPr>
        <w:pStyle w:val="Heading1"/>
      </w:pPr>
      <w:r>
        <w:t>WEEKLY REPORT – DIGITAL SYSTEM DESIGN USING VERILOG &amp; FPGA</w:t>
      </w:r>
    </w:p>
    <w:p w14:paraId="435BC923" w14:textId="77777777" w:rsidR="00A917BF" w:rsidRDefault="00000000">
      <w:pPr>
        <w:pStyle w:val="Heading2"/>
      </w:pPr>
      <w:r>
        <w:t>1. General Information</w:t>
      </w:r>
    </w:p>
    <w:p w14:paraId="334014A3" w14:textId="77777777" w:rsidR="00A917BF" w:rsidRDefault="00000000">
      <w:r>
        <w:t>Project Title: ___________________________</w:t>
      </w:r>
    </w:p>
    <w:p w14:paraId="3C6491A6" w14:textId="77777777" w:rsidR="00A917BF" w:rsidRDefault="00000000">
      <w:r>
        <w:t>Student</w:t>
      </w:r>
      <w:r w:rsidR="00746005">
        <w:t>s</w:t>
      </w:r>
      <w:r>
        <w:t>: _______________________________</w:t>
      </w:r>
    </w:p>
    <w:p w14:paraId="79345E60" w14:textId="5295B8E0" w:rsidR="00746005" w:rsidRDefault="00746005">
      <w:r>
        <w:t>Students ID:</w:t>
      </w:r>
      <w:r w:rsidRPr="00746005">
        <w:t xml:space="preserve"> </w:t>
      </w:r>
      <w:r w:rsidR="004C09A1">
        <w:t>24161276</w:t>
      </w:r>
    </w:p>
    <w:p w14:paraId="6915773E" w14:textId="31B55BF1" w:rsidR="00A917BF" w:rsidRDefault="005E77B8">
      <w:r>
        <w:t xml:space="preserve">Date: </w:t>
      </w:r>
      <w:r w:rsidR="004C09A1">
        <w:t>26/06/2028</w:t>
      </w:r>
    </w:p>
    <w:p w14:paraId="778C74CA" w14:textId="77777777" w:rsidR="00A917BF" w:rsidRPr="00571253" w:rsidRDefault="00B41336">
      <w:pPr>
        <w:pStyle w:val="Heading2"/>
      </w:pPr>
      <w:r w:rsidRPr="00571253">
        <w:t>2. Block Diagram</w:t>
      </w:r>
    </w:p>
    <w:p w14:paraId="62695F78" w14:textId="77777777" w:rsidR="00A917BF" w:rsidRPr="00571253" w:rsidRDefault="00B41336">
      <w:r w:rsidRPr="00571253">
        <w:t>Draw block diagram here.</w:t>
      </w:r>
      <w:r w:rsidRPr="00571253">
        <w:br/>
      </w:r>
      <w:r w:rsidRPr="00571253">
        <w:br/>
      </w:r>
    </w:p>
    <w:p w14:paraId="7F80629F" w14:textId="77777777" w:rsidR="00553841" w:rsidRPr="00571253" w:rsidRDefault="00553841"/>
    <w:p w14:paraId="7B545A68" w14:textId="77777777" w:rsidR="00B41336" w:rsidRPr="00571253" w:rsidRDefault="00B41336"/>
    <w:p w14:paraId="6E1D304E" w14:textId="77777777" w:rsidR="00A917BF" w:rsidRDefault="009F3240">
      <w:pPr>
        <w:pStyle w:val="Heading2"/>
      </w:pPr>
      <w:r>
        <w:t>3. State Transition Diagram</w:t>
      </w:r>
    </w:p>
    <w:p w14:paraId="70D30928" w14:textId="77777777" w:rsidR="00A917BF" w:rsidRDefault="00D4601E">
      <w:r>
        <w:t>Describe Truth table or Design requirement</w:t>
      </w:r>
      <w:r w:rsidR="00571253">
        <w:t>s</w:t>
      </w:r>
      <w:r w:rsidR="00C77846">
        <w:t xml:space="preserve"> or the FSM state diagram</w:t>
      </w:r>
      <w:r>
        <w:t>, etc</w:t>
      </w:r>
    </w:p>
    <w:p w14:paraId="6B13483A" w14:textId="77777777" w:rsidR="00D4601E" w:rsidRDefault="00D4601E"/>
    <w:p w14:paraId="5DC6CD48" w14:textId="77777777" w:rsidR="00D4601E" w:rsidRDefault="00D4601E"/>
    <w:p w14:paraId="2EBE38DF" w14:textId="77777777" w:rsidR="00D4601E" w:rsidRDefault="00D4601E"/>
    <w:p w14:paraId="52988433" w14:textId="77777777" w:rsidR="00D4601E" w:rsidRDefault="00D4601E"/>
    <w:p w14:paraId="4014736A" w14:textId="77777777" w:rsidR="00A917BF" w:rsidRDefault="008059B9">
      <w:pPr>
        <w:pStyle w:val="Heading2"/>
      </w:pPr>
      <w:r>
        <w:t>4. Test Cases Overview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A917BF" w14:paraId="0A49CFAF" w14:textId="77777777">
        <w:tc>
          <w:tcPr>
            <w:tcW w:w="1728" w:type="dxa"/>
          </w:tcPr>
          <w:p w14:paraId="6B9C9002" w14:textId="77777777" w:rsidR="00A917BF" w:rsidRDefault="00000000">
            <w:r>
              <w:t>TC ID</w:t>
            </w:r>
          </w:p>
        </w:tc>
        <w:tc>
          <w:tcPr>
            <w:tcW w:w="1728" w:type="dxa"/>
          </w:tcPr>
          <w:p w14:paraId="704D8925" w14:textId="77777777" w:rsidR="00A917BF" w:rsidRDefault="00000000">
            <w:r>
              <w:t>Purpose</w:t>
            </w:r>
          </w:p>
        </w:tc>
        <w:tc>
          <w:tcPr>
            <w:tcW w:w="1728" w:type="dxa"/>
          </w:tcPr>
          <w:p w14:paraId="69934A59" w14:textId="77777777" w:rsidR="00A917BF" w:rsidRDefault="00000000">
            <w:r>
              <w:t>Input</w:t>
            </w:r>
          </w:p>
        </w:tc>
        <w:tc>
          <w:tcPr>
            <w:tcW w:w="1728" w:type="dxa"/>
          </w:tcPr>
          <w:p w14:paraId="5298268D" w14:textId="77777777" w:rsidR="00A917BF" w:rsidRDefault="00000000">
            <w:r>
              <w:t>Expected Output</w:t>
            </w:r>
          </w:p>
        </w:tc>
        <w:tc>
          <w:tcPr>
            <w:tcW w:w="1728" w:type="dxa"/>
          </w:tcPr>
          <w:p w14:paraId="320BD07B" w14:textId="77777777" w:rsidR="00A917BF" w:rsidRDefault="00000000">
            <w:r>
              <w:t>Result (Pass/Fail)</w:t>
            </w:r>
          </w:p>
        </w:tc>
      </w:tr>
      <w:tr w:rsidR="00A917BF" w14:paraId="37065AFA" w14:textId="77777777">
        <w:tc>
          <w:tcPr>
            <w:tcW w:w="1728" w:type="dxa"/>
          </w:tcPr>
          <w:p w14:paraId="4CB12D9D" w14:textId="77777777" w:rsidR="00A917BF" w:rsidRDefault="00000000">
            <w:r>
              <w:t>TC1</w:t>
            </w:r>
          </w:p>
        </w:tc>
        <w:tc>
          <w:tcPr>
            <w:tcW w:w="1728" w:type="dxa"/>
          </w:tcPr>
          <w:p w14:paraId="442FACFD" w14:textId="77777777" w:rsidR="00A917BF" w:rsidRDefault="00000000">
            <w:r>
              <w:t>................................</w:t>
            </w:r>
          </w:p>
        </w:tc>
        <w:tc>
          <w:tcPr>
            <w:tcW w:w="1728" w:type="dxa"/>
          </w:tcPr>
          <w:p w14:paraId="740C2E4A" w14:textId="77777777" w:rsidR="00A917BF" w:rsidRDefault="00000000">
            <w:r>
              <w:t>................................</w:t>
            </w:r>
          </w:p>
        </w:tc>
        <w:tc>
          <w:tcPr>
            <w:tcW w:w="1728" w:type="dxa"/>
          </w:tcPr>
          <w:p w14:paraId="1258B88F" w14:textId="77777777" w:rsidR="00A917BF" w:rsidRDefault="00000000">
            <w:r>
              <w:t>................................</w:t>
            </w:r>
          </w:p>
        </w:tc>
        <w:tc>
          <w:tcPr>
            <w:tcW w:w="1728" w:type="dxa"/>
          </w:tcPr>
          <w:p w14:paraId="70ACFA2C" w14:textId="77777777" w:rsidR="00A917BF" w:rsidRDefault="00000000">
            <w:r>
              <w:t>................................</w:t>
            </w:r>
          </w:p>
        </w:tc>
      </w:tr>
      <w:tr w:rsidR="00A917BF" w14:paraId="017C7179" w14:textId="77777777">
        <w:tc>
          <w:tcPr>
            <w:tcW w:w="1728" w:type="dxa"/>
          </w:tcPr>
          <w:p w14:paraId="09DCFF5E" w14:textId="77777777" w:rsidR="00A917BF" w:rsidRDefault="00000000">
            <w:r>
              <w:t>TC2</w:t>
            </w:r>
          </w:p>
        </w:tc>
        <w:tc>
          <w:tcPr>
            <w:tcW w:w="1728" w:type="dxa"/>
          </w:tcPr>
          <w:p w14:paraId="7E3D64C1" w14:textId="77777777" w:rsidR="00A917BF" w:rsidRDefault="00000000">
            <w:r>
              <w:t>................................</w:t>
            </w:r>
          </w:p>
        </w:tc>
        <w:tc>
          <w:tcPr>
            <w:tcW w:w="1728" w:type="dxa"/>
          </w:tcPr>
          <w:p w14:paraId="144F3561" w14:textId="77777777" w:rsidR="00A917BF" w:rsidRDefault="00000000">
            <w:r>
              <w:t>................................</w:t>
            </w:r>
          </w:p>
        </w:tc>
        <w:tc>
          <w:tcPr>
            <w:tcW w:w="1728" w:type="dxa"/>
          </w:tcPr>
          <w:p w14:paraId="3DBF880E" w14:textId="77777777" w:rsidR="00A917BF" w:rsidRDefault="00000000">
            <w:r>
              <w:t>................................</w:t>
            </w:r>
          </w:p>
        </w:tc>
        <w:tc>
          <w:tcPr>
            <w:tcW w:w="1728" w:type="dxa"/>
          </w:tcPr>
          <w:p w14:paraId="77D3554D" w14:textId="77777777" w:rsidR="00A917BF" w:rsidRDefault="00000000">
            <w:r>
              <w:t>................................</w:t>
            </w:r>
          </w:p>
        </w:tc>
      </w:tr>
      <w:tr w:rsidR="00A917BF" w14:paraId="0F09AB98" w14:textId="77777777">
        <w:tc>
          <w:tcPr>
            <w:tcW w:w="1728" w:type="dxa"/>
          </w:tcPr>
          <w:p w14:paraId="1E19E43C" w14:textId="77777777" w:rsidR="00A917BF" w:rsidRDefault="00000000">
            <w:r>
              <w:t>TC3</w:t>
            </w:r>
          </w:p>
        </w:tc>
        <w:tc>
          <w:tcPr>
            <w:tcW w:w="1728" w:type="dxa"/>
          </w:tcPr>
          <w:p w14:paraId="62558AE4" w14:textId="77777777" w:rsidR="00A917BF" w:rsidRDefault="00000000">
            <w:r>
              <w:t>................................</w:t>
            </w:r>
          </w:p>
        </w:tc>
        <w:tc>
          <w:tcPr>
            <w:tcW w:w="1728" w:type="dxa"/>
          </w:tcPr>
          <w:p w14:paraId="06BE41E8" w14:textId="77777777" w:rsidR="00A917BF" w:rsidRDefault="00000000">
            <w:r>
              <w:t>................................</w:t>
            </w:r>
          </w:p>
        </w:tc>
        <w:tc>
          <w:tcPr>
            <w:tcW w:w="1728" w:type="dxa"/>
          </w:tcPr>
          <w:p w14:paraId="4BF320D2" w14:textId="77777777" w:rsidR="00A917BF" w:rsidRDefault="00000000">
            <w:r>
              <w:t>................................</w:t>
            </w:r>
          </w:p>
        </w:tc>
        <w:tc>
          <w:tcPr>
            <w:tcW w:w="1728" w:type="dxa"/>
          </w:tcPr>
          <w:p w14:paraId="493EF354" w14:textId="77777777" w:rsidR="00A917BF" w:rsidRDefault="00000000">
            <w:r>
              <w:t>................................</w:t>
            </w:r>
          </w:p>
        </w:tc>
      </w:tr>
    </w:tbl>
    <w:p w14:paraId="0108A40A" w14:textId="77777777" w:rsidR="00A917BF" w:rsidRDefault="008059B9">
      <w:pPr>
        <w:pStyle w:val="Heading2"/>
      </w:pPr>
      <w:r>
        <w:t>5. Testcase Details</w:t>
      </w:r>
    </w:p>
    <w:p w14:paraId="4389C17D" w14:textId="77777777" w:rsidR="00A917BF" w:rsidRDefault="00000000">
      <w:pPr>
        <w:pStyle w:val="Heading3"/>
      </w:pPr>
      <w:r>
        <w:t>Testcase 1</w:t>
      </w:r>
      <w:r w:rsidR="008C3842">
        <w:t>: _________________________</w:t>
      </w:r>
    </w:p>
    <w:p w14:paraId="16D0B88C" w14:textId="77777777" w:rsidR="00A917BF" w:rsidRDefault="00000000">
      <w:r>
        <w:t>Purpose: ________________________________</w:t>
      </w:r>
    </w:p>
    <w:p w14:paraId="60449385" w14:textId="77777777" w:rsidR="00A917BF" w:rsidRDefault="00000000">
      <w:r>
        <w:lastRenderedPageBreak/>
        <w:t>Input/Stimulus: _________________________</w:t>
      </w:r>
    </w:p>
    <w:p w14:paraId="41DC4C27" w14:textId="77777777" w:rsidR="00A917BF" w:rsidRDefault="00000000">
      <w:r>
        <w:t>Expected Output: ________________________</w:t>
      </w:r>
    </w:p>
    <w:p w14:paraId="3B625128" w14:textId="77777777" w:rsidR="00A917BF" w:rsidRDefault="00000000">
      <w:r w:rsidRPr="000213D8">
        <w:rPr>
          <w:b/>
          <w:bCs/>
        </w:rPr>
        <w:t>Waveform Simulation (attach/insert image):</w:t>
      </w:r>
      <w:r w:rsidRPr="000213D8">
        <w:rPr>
          <w:b/>
          <w:bCs/>
        </w:rPr>
        <w:br/>
      </w:r>
      <w:r>
        <w:br/>
      </w:r>
    </w:p>
    <w:p w14:paraId="45D02EF7" w14:textId="77777777" w:rsidR="000213D8" w:rsidRDefault="000213D8"/>
    <w:p w14:paraId="5EA6A5DA" w14:textId="77777777" w:rsidR="000213D8" w:rsidRDefault="000213D8"/>
    <w:p w14:paraId="3A357A28" w14:textId="77777777" w:rsidR="000213D8" w:rsidRDefault="000213D8"/>
    <w:p w14:paraId="309C21D4" w14:textId="77777777" w:rsidR="00A917BF" w:rsidRDefault="00000000">
      <w:r>
        <w:t>Analysis:</w:t>
      </w:r>
      <w:r>
        <w:br/>
      </w:r>
      <w:r>
        <w:br/>
      </w:r>
    </w:p>
    <w:p w14:paraId="70CA9EED" w14:textId="77777777" w:rsidR="008C3842" w:rsidRDefault="008C3842"/>
    <w:p w14:paraId="283FCCEE" w14:textId="77777777" w:rsidR="00A917BF" w:rsidRDefault="00000000">
      <w:pPr>
        <w:pStyle w:val="Heading3"/>
      </w:pPr>
      <w:r>
        <w:t>Testcase 2</w:t>
      </w:r>
      <w:r w:rsidR="00087391">
        <w:t>: _________________________</w:t>
      </w:r>
    </w:p>
    <w:p w14:paraId="32A5906B" w14:textId="77777777" w:rsidR="00A917BF" w:rsidRDefault="00000000">
      <w:r>
        <w:t>Purpose: ________________________________</w:t>
      </w:r>
    </w:p>
    <w:p w14:paraId="14A21711" w14:textId="77777777" w:rsidR="00A917BF" w:rsidRDefault="00000000">
      <w:r>
        <w:t>Input/Stimulus: _________________________</w:t>
      </w:r>
    </w:p>
    <w:p w14:paraId="295B9183" w14:textId="77777777" w:rsidR="00A917BF" w:rsidRDefault="00000000">
      <w:r>
        <w:t>Expected Output: ________________________</w:t>
      </w:r>
    </w:p>
    <w:p w14:paraId="38EA1A1E" w14:textId="77777777" w:rsidR="00A917BF" w:rsidRDefault="00000000">
      <w:r w:rsidRPr="00087391">
        <w:rPr>
          <w:b/>
          <w:bCs/>
        </w:rPr>
        <w:t>Waveform Simulation (attach/insert image):</w:t>
      </w:r>
      <w:r w:rsidRPr="00087391">
        <w:rPr>
          <w:b/>
          <w:bCs/>
        </w:rPr>
        <w:br/>
      </w:r>
      <w:r>
        <w:br/>
      </w:r>
    </w:p>
    <w:p w14:paraId="07F8CE56" w14:textId="77777777" w:rsidR="00087391" w:rsidRDefault="00087391"/>
    <w:p w14:paraId="6F10801F" w14:textId="77777777" w:rsidR="00087391" w:rsidRDefault="00087391"/>
    <w:p w14:paraId="67101F05" w14:textId="77777777" w:rsidR="000C7D1B" w:rsidRDefault="00000000">
      <w:r>
        <w:t>Analysis:</w:t>
      </w:r>
      <w:r>
        <w:br/>
      </w:r>
      <w:r>
        <w:br/>
      </w:r>
    </w:p>
    <w:p w14:paraId="7082E319" w14:textId="77777777" w:rsidR="000C7D1B" w:rsidRDefault="000C7D1B"/>
    <w:p w14:paraId="684F1F94" w14:textId="77777777" w:rsidR="00087391" w:rsidRDefault="00087391"/>
    <w:p w14:paraId="3E7B6761" w14:textId="77777777" w:rsidR="00A917BF" w:rsidRDefault="00000000">
      <w:pPr>
        <w:pStyle w:val="Heading2"/>
      </w:pPr>
      <w:r>
        <w:t>7. Summary</w:t>
      </w:r>
    </w:p>
    <w:p w14:paraId="1F39BC52" w14:textId="77777777" w:rsidR="00087391" w:rsidRDefault="00087391" w:rsidP="00087391"/>
    <w:p w14:paraId="04FA6597" w14:textId="77777777" w:rsidR="00087391" w:rsidRDefault="00087391" w:rsidP="00087391"/>
    <w:sectPr w:rsidR="000873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1521465">
    <w:abstractNumId w:val="8"/>
  </w:num>
  <w:num w:numId="2" w16cid:durableId="1254125270">
    <w:abstractNumId w:val="6"/>
  </w:num>
  <w:num w:numId="3" w16cid:durableId="1300379297">
    <w:abstractNumId w:val="5"/>
  </w:num>
  <w:num w:numId="4" w16cid:durableId="66734111">
    <w:abstractNumId w:val="4"/>
  </w:num>
  <w:num w:numId="5" w16cid:durableId="1919555585">
    <w:abstractNumId w:val="7"/>
  </w:num>
  <w:num w:numId="6" w16cid:durableId="1651211624">
    <w:abstractNumId w:val="3"/>
  </w:num>
  <w:num w:numId="7" w16cid:durableId="1116876660">
    <w:abstractNumId w:val="2"/>
  </w:num>
  <w:num w:numId="8" w16cid:durableId="1440492579">
    <w:abstractNumId w:val="1"/>
  </w:num>
  <w:num w:numId="9" w16cid:durableId="1350446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3D8"/>
    <w:rsid w:val="00034616"/>
    <w:rsid w:val="0006063C"/>
    <w:rsid w:val="000609EB"/>
    <w:rsid w:val="00087391"/>
    <w:rsid w:val="000C7D1B"/>
    <w:rsid w:val="001042CF"/>
    <w:rsid w:val="0015074B"/>
    <w:rsid w:val="0029639D"/>
    <w:rsid w:val="00326F90"/>
    <w:rsid w:val="004C09A1"/>
    <w:rsid w:val="0050059F"/>
    <w:rsid w:val="00553841"/>
    <w:rsid w:val="00571253"/>
    <w:rsid w:val="005E77B8"/>
    <w:rsid w:val="00746005"/>
    <w:rsid w:val="008059B9"/>
    <w:rsid w:val="008C3842"/>
    <w:rsid w:val="009B3E79"/>
    <w:rsid w:val="009F3240"/>
    <w:rsid w:val="00A917BF"/>
    <w:rsid w:val="00AA1D8D"/>
    <w:rsid w:val="00B41336"/>
    <w:rsid w:val="00B47730"/>
    <w:rsid w:val="00C77846"/>
    <w:rsid w:val="00CB0664"/>
    <w:rsid w:val="00D4601E"/>
    <w:rsid w:val="00F574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C32A46"/>
  <w14:defaultImageDpi w14:val="300"/>
  <w15:docId w15:val="{9710D468-880B-4462-9F18-2C5EE083F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Khanh Le</cp:lastModifiedBy>
  <cp:revision>2</cp:revision>
  <dcterms:created xsi:type="dcterms:W3CDTF">2026-08-25T16:29:00Z</dcterms:created>
  <dcterms:modified xsi:type="dcterms:W3CDTF">2026-08-25T16:29:00Z</dcterms:modified>
  <cp:category/>
</cp:coreProperties>
</file>